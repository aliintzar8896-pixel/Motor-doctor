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4"/>
        </w:rPr>
        <w:t>MOTOR DOCTOR</w:t>
      </w:r>
    </w:p>
    <w:p>
      <w:pPr>
        <w:jc w:val="center"/>
      </w:pPr>
      <w:r>
        <w:rPr>
          <w:rFonts w:ascii="Times New Roman" w:hAnsi="Times New Roman"/>
          <w:b/>
          <w:sz w:val="36"/>
        </w:rPr>
        <w:t>Project Synopsis</w:t>
      </w:r>
    </w:p>
    <w:p/>
    <w:p/>
    <w:p>
      <w:pPr>
        <w:jc w:val="center"/>
      </w:pPr>
      <w:r>
        <w:rPr>
          <w:b/>
          <w:sz w:val="28"/>
        </w:rPr>
        <w:t>BACHELOR OF COMPUTER APPLICATION</w:t>
      </w:r>
    </w:p>
    <w:p>
      <w:pPr>
        <w:jc w:val="center"/>
      </w:pPr>
      <w:r>
        <w:rPr>
          <w:b/>
          <w:sz w:val="28"/>
        </w:rPr>
        <w:t>5th SEMESTER</w:t>
      </w:r>
    </w:p>
    <w:p/>
    <w:tbl>
      <w:tblPr>
        <w:tblW w:type="auto" w:w="0"/>
        <w:jc w:val="center"/>
        <w:tblLayout w:type="fixed"/>
        <w:tblLook w:firstColumn="1" w:firstRow="1" w:lastColumn="0" w:lastRow="0" w:noHBand="0" w:noVBand="1" w:val="04A0"/>
      </w:tblPr>
      <w:tblGrid>
        <w:gridCol w:w="4608"/>
        <w:gridCol w:w="4608"/>
      </w:tblGrid>
      <w:tr>
        <w:tc>
          <w:tcPr>
            <w:tcW w:type="dxa" w:w="4824"/>
            <w:vAlign w:val="center"/>
          </w:tcPr>
          <w:p>
            <w:pPr>
              <w:jc w:val="left"/>
            </w:pPr>
            <w:r/>
            <w:r>
              <w:rPr>
                <w:rFonts w:ascii="Times New Roman" w:hAnsi="Times New Roman"/>
                <w:b/>
                <w:sz w:val="22"/>
              </w:rPr>
              <w:t>Project Guide:</w:t>
            </w:r>
          </w:p>
        </w:tc>
        <w:tc>
          <w:tcPr>
            <w:tcW w:type="dxa" w:w="4824"/>
            <w:vAlign w:val="center"/>
          </w:tcPr>
          <w:p>
            <w:pPr>
              <w:jc w:val="left"/>
            </w:pPr>
            <w:r/>
            <w:r>
              <w:rPr>
                <w:rFonts w:ascii="Times New Roman" w:hAnsi="Times New Roman"/>
                <w:b/>
                <w:sz w:val="22"/>
              </w:rPr>
              <w:t>Submitted By:</w:t>
            </w:r>
          </w:p>
        </w:tc>
      </w:tr>
      <w:tr>
        <w:tc>
          <w:tcPr>
            <w:tcW w:type="dxa" w:w="4824"/>
            <w:vAlign w:val="center"/>
          </w:tcPr>
          <w:p>
            <w:pPr>
              <w:jc w:val="left"/>
            </w:pPr>
            <w:r/>
            <w:r>
              <w:rPr>
                <w:rFonts w:ascii="Times New Roman" w:hAnsi="Times New Roman"/>
                <w:b/>
                <w:sz w:val="22"/>
              </w:rPr>
              <w:t>Dr. Mithilesh Kumar Sharma</w:t>
              <w:br/>
              <w:t>Mr. Yaduvansh Mani</w:t>
            </w:r>
          </w:p>
        </w:tc>
        <w:tc>
          <w:tcPr>
            <w:tcW w:type="dxa" w:w="4824"/>
            <w:vAlign w:val="center"/>
          </w:tcPr>
          <w:p>
            <w:pPr>
              <w:jc w:val="left"/>
            </w:pPr>
            <w:r/>
            <w:r>
              <w:rPr>
                <w:rFonts w:ascii="Times New Roman" w:hAnsi="Times New Roman"/>
                <w:b/>
                <w:sz w:val="22"/>
              </w:rPr>
              <w:t>Kashaf Shafeeq</w:t>
              <w:br/>
              <w:t>TCA2468249</w:t>
            </w:r>
          </w:p>
        </w:tc>
      </w:tr>
      <w:tr>
        <w:tc>
          <w:tcPr>
            <w:tcW w:type="dxa" w:w="4824"/>
            <w:vAlign w:val="center"/>
          </w:tcPr>
          <w:p>
            <w:pPr>
              <w:jc w:val="left"/>
            </w:pPr>
            <w:r/>
            <w:r>
              <w:rPr>
                <w:rFonts w:ascii="Times New Roman" w:hAnsi="Times New Roman"/>
                <w:b w:val="0"/>
                <w:sz w:val="22"/>
              </w:rPr>
            </w:r>
          </w:p>
        </w:tc>
        <w:tc>
          <w:tcPr>
            <w:tcW w:type="dxa" w:w="4824"/>
            <w:vAlign w:val="center"/>
          </w:tcPr>
          <w:p>
            <w:pPr>
              <w:jc w:val="left"/>
            </w:pPr>
            <w:r/>
            <w:r>
              <w:rPr>
                <w:rFonts w:ascii="Times New Roman" w:hAnsi="Times New Roman"/>
                <w:b w:val="0"/>
                <w:sz w:val="22"/>
              </w:rPr>
              <w:t>SEC- E</w:t>
            </w:r>
          </w:p>
        </w:tc>
      </w:tr>
      <w:tr>
        <w:tc>
          <w:tcPr>
            <w:tcW w:type="dxa" w:w="4824"/>
            <w:vAlign w:val="center"/>
          </w:tcPr>
          <w:p>
            <w:pPr>
              <w:jc w:val="left"/>
            </w:pPr>
            <w:r/>
            <w:r>
              <w:rPr>
                <w:rFonts w:ascii="Times New Roman" w:hAnsi="Times New Roman"/>
                <w:b w:val="0"/>
                <w:sz w:val="22"/>
              </w:rPr>
            </w:r>
          </w:p>
        </w:tc>
        <w:tc>
          <w:tcPr>
            <w:tcW w:type="dxa" w:w="4824"/>
            <w:vAlign w:val="center"/>
          </w:tcPr>
          <w:p>
            <w:pPr>
              <w:jc w:val="left"/>
            </w:pPr>
            <w:r/>
            <w:r>
              <w:rPr>
                <w:rFonts w:ascii="Times New Roman" w:hAnsi="Times New Roman"/>
                <w:b w:val="0"/>
                <w:sz w:val="22"/>
              </w:rPr>
              <w:t>217360532258000</w:t>
            </w:r>
          </w:p>
        </w:tc>
      </w:tr>
    </w:tbl>
    <w:p/>
    <w:p>
      <w:pPr>
        <w:jc w:val="center"/>
      </w:pPr>
      <w:r>
        <w:rPr>
          <w:b/>
          <w:sz w:val="28"/>
        </w:rPr>
        <w:t>FACULTY OF ENGINEERING &amp; COMPUTING SCIENCES</w:t>
      </w:r>
    </w:p>
    <w:p>
      <w:pPr>
        <w:jc w:val="center"/>
      </w:pPr>
      <w:r>
        <w:rPr>
          <w:b/>
          <w:sz w:val="28"/>
        </w:rPr>
        <w:t>TEERTHANKER MAHAVEER UNIVERSITY</w:t>
      </w:r>
    </w:p>
    <w:p>
      <w:pPr>
        <w:jc w:val="center"/>
      </w:pPr>
      <w:r>
        <w:rPr>
          <w:b/>
          <w:sz w:val="28"/>
        </w:rPr>
        <w:t>MORADABAD-244001</w:t>
      </w:r>
    </w:p>
    <w:p>
      <w:pPr>
        <w:jc w:val="center"/>
      </w:pPr>
      <w:r>
        <w:rPr>
          <w:b/>
          <w:sz w:val="28"/>
        </w:rPr>
        <w:t>SEPTEMBER, 2026</w:t>
      </w:r>
    </w:p>
    <w:p>
      <w:r>
        <w:br w:type="page"/>
      </w:r>
    </w:p>
    <w:p>
      <w:pPr>
        <w:jc w:val="center"/>
      </w:pPr>
      <w:r>
        <w:rPr>
          <w:rFonts w:ascii="Times New Roman" w:hAnsi="Times New Roman"/>
          <w:b/>
          <w:sz w:val="32"/>
        </w:rPr>
        <w:t>DECLARATION</w:t>
      </w:r>
    </w:p>
    <w:p>
      <w:pPr>
        <w:ind w:firstLine="360"/>
      </w:pPr>
      <w:r>
        <w:rPr>
          <w:rFonts w:ascii="Times New Roman" w:hAnsi="Times New Roman"/>
          <w:b w:val="0"/>
          <w:i w:val="0"/>
          <w:sz w:val="24"/>
        </w:rPr>
        <w:t>I, Kashaf Shafeeq (TCA2468249), student of BCA, 5th Semester, studying at Faculty of Engineering and Computer Sciences, Teerthanker Mahaveer University, Moradabad (U.P.), hereby declare that the Internship Report/Dissertation entitled “Motor Doctor” submitted in partial fulfilment for the degree of Bachelor of Computer Applications (BCA) is the original work carried out by me.</w:t>
      </w:r>
    </w:p>
    <w:p>
      <w:pPr>
        <w:ind w:firstLine="360"/>
      </w:pPr>
      <w:r>
        <w:rPr>
          <w:rFonts w:ascii="Times New Roman" w:hAnsi="Times New Roman"/>
          <w:b w:val="0"/>
          <w:i w:val="0"/>
          <w:sz w:val="24"/>
        </w:rPr>
        <w:t>The information and material presented in this synopsis are true to the best of my knowledge. This Internship Report/Dissertation has not been submitted to any other university or institution for the award of any degree, diploma or fellowship.</w:t>
      </w:r>
    </w:p>
    <w:p>
      <w:pPr>
        <w:ind w:firstLine="360"/>
      </w:pPr>
      <w:r>
        <w:rPr>
          <w:rFonts w:ascii="Times New Roman" w:hAnsi="Times New Roman"/>
          <w:b w:val="0"/>
          <w:i w:val="0"/>
          <w:sz w:val="24"/>
        </w:rPr>
        <w:t>Date: ____________</w:t>
      </w:r>
    </w:p>
    <w:p>
      <w:pPr>
        <w:ind w:firstLine="360"/>
      </w:pPr>
      <w:r>
        <w:rPr>
          <w:rFonts w:ascii="Times New Roman" w:hAnsi="Times New Roman"/>
          <w:b w:val="0"/>
          <w:i w:val="0"/>
          <w:sz w:val="24"/>
        </w:rPr>
        <w:t>Place: Moradabad</w:t>
      </w:r>
    </w:p>
    <w:p>
      <w:pPr>
        <w:ind w:firstLine="360"/>
      </w:pPr>
      <w:r>
        <w:rPr>
          <w:rFonts w:ascii="Times New Roman" w:hAnsi="Times New Roman"/>
          <w:b/>
          <w:i w:val="0"/>
          <w:sz w:val="24"/>
        </w:rPr>
        <w:t>Submitted By:</w:t>
        <w:br/>
        <w:t>Kashaf Shafeeq (TCA2468249)</w:t>
      </w:r>
    </w:p>
    <w:p>
      <w:r>
        <w:br w:type="page"/>
      </w:r>
    </w:p>
    <w:p>
      <w:pPr>
        <w:jc w:val="center"/>
      </w:pPr>
      <w:r>
        <w:rPr>
          <w:rFonts w:ascii="Times New Roman" w:hAnsi="Times New Roman"/>
          <w:b/>
          <w:sz w:val="32"/>
        </w:rPr>
        <w:t>CERTIFICATE</w:t>
      </w:r>
    </w:p>
    <w:p>
      <w:pPr>
        <w:ind w:firstLine="360"/>
      </w:pPr>
      <w:r>
        <w:rPr>
          <w:rFonts w:ascii="Times New Roman" w:hAnsi="Times New Roman"/>
          <w:b w:val="0"/>
          <w:i w:val="0"/>
          <w:sz w:val="24"/>
        </w:rPr>
        <w:t>This is to certify that the Internship Report/Dissertation entitled “Motor Doctor” submitted in partial fulfilment of the requirements for the degree of Bachelor of Computer Applications (BCA) has been carried out by the student named below under my supervision and guidance.</w:t>
      </w:r>
    </w:p>
    <w:p>
      <w:pPr>
        <w:ind w:firstLine="360"/>
      </w:pPr>
      <w:r>
        <w:rPr>
          <w:rFonts w:ascii="Times New Roman" w:hAnsi="Times New Roman"/>
          <w:b/>
          <w:i w:val="0"/>
          <w:sz w:val="24"/>
        </w:rPr>
        <w:t>Submitted By:</w:t>
        <w:br/>
        <w:t>Kashaf Shafeeq (TCA2468249)</w:t>
      </w:r>
    </w:p>
    <w:p>
      <w:pPr>
        <w:ind w:firstLine="360"/>
      </w:pPr>
      <w:r>
        <w:rPr>
          <w:rFonts w:ascii="Times New Roman" w:hAnsi="Times New Roman"/>
          <w:b w:val="0"/>
          <w:i w:val="0"/>
          <w:sz w:val="24"/>
        </w:rPr>
        <w:t>Guide Name: Dr. Mithilesh Kumar Sharma</w:t>
      </w:r>
    </w:p>
    <w:p>
      <w:pPr>
        <w:ind w:firstLine="360"/>
      </w:pPr>
      <w:r>
        <w:rPr>
          <w:rFonts w:ascii="Times New Roman" w:hAnsi="Times New Roman"/>
          <w:b w:val="0"/>
          <w:i w:val="0"/>
          <w:sz w:val="24"/>
        </w:rPr>
        <w:t>Guide Signature: __________________________</w:t>
      </w:r>
    </w:p>
    <w:p>
      <w:pPr>
        <w:ind w:firstLine="360"/>
      </w:pPr>
      <w:r>
        <w:rPr>
          <w:rFonts w:ascii="Times New Roman" w:hAnsi="Times New Roman"/>
          <w:b w:val="0"/>
          <w:i w:val="0"/>
          <w:sz w:val="24"/>
        </w:rPr>
        <w:t>Date: ____________</w:t>
      </w:r>
    </w:p>
    <w:p>
      <w:r>
        <w:br w:type="page"/>
      </w:r>
    </w:p>
    <w:p>
      <w:pPr>
        <w:jc w:val="center"/>
      </w:pPr>
      <w:r>
        <w:rPr>
          <w:rFonts w:ascii="Times New Roman" w:hAnsi="Times New Roman"/>
          <w:b/>
          <w:sz w:val="32"/>
        </w:rPr>
        <w:t>ACKNOWLEDGEMENT</w:t>
      </w:r>
    </w:p>
    <w:p>
      <w:pPr>
        <w:ind w:firstLine="360"/>
      </w:pPr>
      <w:r>
        <w:rPr>
          <w:rFonts w:ascii="Times New Roman" w:hAnsi="Times New Roman"/>
          <w:b w:val="0"/>
          <w:i w:val="0"/>
          <w:sz w:val="24"/>
        </w:rPr>
        <w:t>I sincerely acknowledge the support and guidance of all the people who contributed to the successful completion of my internship project, “Motor Doctor”.</w:t>
      </w:r>
    </w:p>
    <w:p>
      <w:pPr>
        <w:ind w:firstLine="360"/>
      </w:pPr>
      <w:r>
        <w:rPr>
          <w:rFonts w:ascii="Times New Roman" w:hAnsi="Times New Roman"/>
          <w:b w:val="0"/>
          <w:i w:val="0"/>
          <w:sz w:val="24"/>
        </w:rPr>
        <w:t>First, I express my gratitude to my project guide, Dr. Mithilesh Kumar Sharma, and Mr. Yaduvansh Mani for their valuable guidance, suggestions and encouragement throughout the project.</w:t>
      </w:r>
    </w:p>
    <w:p>
      <w:pPr>
        <w:ind w:firstLine="360"/>
      </w:pPr>
      <w:r>
        <w:rPr>
          <w:rFonts w:ascii="Times New Roman" w:hAnsi="Times New Roman"/>
          <w:b w:val="0"/>
          <w:i w:val="0"/>
          <w:sz w:val="24"/>
        </w:rPr>
        <w:t>I also thank the Hon’ble Vice Chancellor, the Vice Principal, the Head of the Faculty of Engineering and Computer Sciences, and the Internship/Dissertation Coordinator of Teerthanker Mahaveer University for providing the academic environment and support required for this work.</w:t>
      </w:r>
    </w:p>
    <w:p>
      <w:pPr>
        <w:ind w:firstLine="360"/>
      </w:pPr>
      <w:r>
        <w:rPr>
          <w:rFonts w:ascii="Times New Roman" w:hAnsi="Times New Roman"/>
          <w:b w:val="0"/>
          <w:i w:val="0"/>
          <w:sz w:val="24"/>
        </w:rPr>
        <w:t>Finally, I thank my family and friends for their continuous encouragement and assistance during the development and documentation of this project.</w:t>
      </w:r>
    </w:p>
    <w:p>
      <w:pPr>
        <w:ind w:firstLine="360"/>
      </w:pPr>
      <w:r>
        <w:rPr>
          <w:rFonts w:ascii="Times New Roman" w:hAnsi="Times New Roman"/>
          <w:b w:val="0"/>
          <w:i w:val="0"/>
          <w:sz w:val="24"/>
        </w:rPr>
        <w:t>Date: ____________</w:t>
      </w:r>
    </w:p>
    <w:p>
      <w:pPr>
        <w:ind w:firstLine="360"/>
      </w:pPr>
      <w:r>
        <w:rPr>
          <w:rFonts w:ascii="Times New Roman" w:hAnsi="Times New Roman"/>
          <w:b/>
          <w:i w:val="0"/>
          <w:sz w:val="24"/>
        </w:rPr>
        <w:t>Kashaf Shafeeq (TCA2468249)</w:t>
      </w:r>
    </w:p>
    <w:p>
      <w:r>
        <w:br w:type="page"/>
      </w:r>
    </w:p>
    <w:p>
      <w:pPr>
        <w:jc w:val="center"/>
      </w:pPr>
      <w:r>
        <w:rPr>
          <w:rFonts w:ascii="Times New Roman" w:hAnsi="Times New Roman"/>
          <w:b/>
          <w:sz w:val="32"/>
        </w:rPr>
        <w:t>ABSTRACT</w:t>
      </w:r>
    </w:p>
    <w:p>
      <w:pPr>
        <w:ind w:firstLine="360"/>
      </w:pPr>
      <w:r>
        <w:rPr>
          <w:rFonts w:ascii="Times New Roman" w:hAnsi="Times New Roman"/>
          <w:b w:val="0"/>
          <w:i w:val="0"/>
          <w:sz w:val="24"/>
        </w:rPr>
        <w:t>Motor Doctor is a responsive web-based roadside assistance and vehicle service platform designed to help drivers handle vehicle breakdowns quickly and confidently. The application provides a single digital interface for emergency assistance, mechanic discovery, service request tracking, bill analysis and highway safety information.</w:t>
      </w:r>
    </w:p>
    <w:p>
      <w:pPr>
        <w:ind w:firstLine="360"/>
      </w:pPr>
      <w:r>
        <w:rPr>
          <w:rFonts w:ascii="Times New Roman" w:hAnsi="Times New Roman"/>
          <w:b w:val="0"/>
          <w:i w:val="0"/>
          <w:sz w:val="24"/>
        </w:rPr>
        <w:t>The frontend is developed using React with TypeScript and Vite. React Router is used for page navigation, Tailwind CSS is used for responsive styling, and Lucide React provides interface icons. The application includes role-oriented experiences for drivers, mechanics and administrators. Drivers can request assistance, select an issue and urgency level, view mechanic details, follow service status, choose a payment method and review safety guidance. Mechanics can view service requests through a dedicated portal, while administrators can access dashboard information.</w:t>
      </w:r>
    </w:p>
    <w:p>
      <w:pPr>
        <w:ind w:firstLine="360"/>
      </w:pPr>
      <w:r>
        <w:rPr>
          <w:rFonts w:ascii="Times New Roman" w:hAnsi="Times New Roman"/>
          <w:b w:val="0"/>
          <w:i w:val="0"/>
          <w:sz w:val="24"/>
        </w:rPr>
        <w:t>The Bill Doctor module helps users examine service quotations by comparing quoted prices with recommended fair prices and classifying items as essential, fair, overpriced or unnecessary. Emergency features include SOS access, contact information, service tracking and a map-based assistance view. The current implementation is a functional frontend prototype using structured mock data; live authentication, persistent database storage, GPS dispatch and payment gateway integration are proposed for future development.</w:t>
      </w:r>
    </w:p>
    <w:p>
      <w:pPr>
        <w:ind w:firstLine="360"/>
      </w:pPr>
      <w:r>
        <w:rPr>
          <w:rFonts w:ascii="Times New Roman" w:hAnsi="Times New Roman"/>
          <w:b w:val="0"/>
          <w:i w:val="0"/>
          <w:sz w:val="24"/>
        </w:rPr>
        <w:t>Keywords: Motor Doctor, Roadside Assistance, React, TypeScript, Emergency Vehicle Service, Mechanic Tracking, Bill Analysis, Web Application</w:t>
      </w:r>
    </w:p>
    <w:p>
      <w:r>
        <w:br w:type="page"/>
      </w:r>
    </w:p>
    <w:p>
      <w:pPr>
        <w:jc w:val="center"/>
      </w:pPr>
      <w:r>
        <w:rPr>
          <w:rFonts w:ascii="Times New Roman" w:hAnsi="Times New Roman"/>
          <w:b/>
          <w:sz w:val="32"/>
        </w:rPr>
        <w:t>TABLE OF CONTENTS</w:t>
      </w:r>
    </w:p>
    <w:p>
      <w:pPr>
        <w:ind w:firstLine="360"/>
      </w:pPr>
      <w:r>
        <w:rPr>
          <w:rFonts w:ascii="Times New Roman" w:hAnsi="Times New Roman"/>
          <w:b w:val="0"/>
          <w:i w:val="0"/>
          <w:sz w:val="24"/>
        </w:rPr>
        <w:t>1. Project Title</w:t>
      </w:r>
    </w:p>
    <w:p>
      <w:pPr>
        <w:ind w:firstLine="360"/>
      </w:pPr>
      <w:r>
        <w:rPr>
          <w:rFonts w:ascii="Times New Roman" w:hAnsi="Times New Roman"/>
          <w:b w:val="0"/>
          <w:i w:val="0"/>
          <w:sz w:val="24"/>
        </w:rPr>
        <w:t>2. Domain</w:t>
      </w:r>
    </w:p>
    <w:p>
      <w:pPr>
        <w:ind w:firstLine="360"/>
      </w:pPr>
      <w:r>
        <w:rPr>
          <w:rFonts w:ascii="Times New Roman" w:hAnsi="Times New Roman"/>
          <w:b w:val="0"/>
          <w:i w:val="0"/>
          <w:sz w:val="24"/>
        </w:rPr>
        <w:t>3. Problem Statement</w:t>
      </w:r>
    </w:p>
    <w:p>
      <w:pPr>
        <w:ind w:firstLine="360"/>
      </w:pPr>
      <w:r>
        <w:rPr>
          <w:rFonts w:ascii="Times New Roman" w:hAnsi="Times New Roman"/>
          <w:b w:val="0"/>
          <w:i w:val="0"/>
          <w:sz w:val="24"/>
        </w:rPr>
        <w:t>4. Project Description</w:t>
      </w:r>
    </w:p>
    <w:p>
      <w:pPr>
        <w:ind w:firstLine="360"/>
      </w:pPr>
      <w:r>
        <w:rPr>
          <w:rFonts w:ascii="Times New Roman" w:hAnsi="Times New Roman"/>
          <w:b w:val="0"/>
          <w:i w:val="0"/>
          <w:sz w:val="24"/>
        </w:rPr>
        <w:t>4.1 Proposed System</w:t>
      </w:r>
    </w:p>
    <w:p>
      <w:pPr>
        <w:ind w:firstLine="360"/>
      </w:pPr>
      <w:r>
        <w:rPr>
          <w:rFonts w:ascii="Times New Roman" w:hAnsi="Times New Roman"/>
          <w:b w:val="0"/>
          <w:i w:val="0"/>
          <w:sz w:val="24"/>
        </w:rPr>
        <w:t>4.2 Need for the Project</w:t>
      </w:r>
    </w:p>
    <w:p>
      <w:pPr>
        <w:ind w:firstLine="360"/>
      </w:pPr>
      <w:r>
        <w:rPr>
          <w:rFonts w:ascii="Times New Roman" w:hAnsi="Times New Roman"/>
          <w:b w:val="0"/>
          <w:i w:val="0"/>
          <w:sz w:val="24"/>
        </w:rPr>
        <w:t>4.3 Objectives of the Project</w:t>
      </w:r>
    </w:p>
    <w:p>
      <w:pPr>
        <w:ind w:firstLine="360"/>
      </w:pPr>
      <w:r>
        <w:rPr>
          <w:rFonts w:ascii="Times New Roman" w:hAnsi="Times New Roman"/>
          <w:b w:val="0"/>
          <w:i w:val="0"/>
          <w:sz w:val="24"/>
        </w:rPr>
        <w:t>4.4 Aim of the Project</w:t>
      </w:r>
    </w:p>
    <w:p>
      <w:pPr>
        <w:ind w:firstLine="360"/>
      </w:pPr>
      <w:r>
        <w:rPr>
          <w:rFonts w:ascii="Times New Roman" w:hAnsi="Times New Roman"/>
          <w:b w:val="0"/>
          <w:i w:val="0"/>
          <w:sz w:val="24"/>
        </w:rPr>
        <w:t>4.5 Scope of the Project</w:t>
      </w:r>
    </w:p>
    <w:p>
      <w:pPr>
        <w:ind w:firstLine="360"/>
      </w:pPr>
      <w:r>
        <w:rPr>
          <w:rFonts w:ascii="Times New Roman" w:hAnsi="Times New Roman"/>
          <w:b w:val="0"/>
          <w:i w:val="0"/>
          <w:sz w:val="24"/>
        </w:rPr>
        <w:t>4.6 Background of Roadside Assistance</w:t>
      </w:r>
    </w:p>
    <w:p>
      <w:pPr>
        <w:ind w:firstLine="360"/>
      </w:pPr>
      <w:r>
        <w:rPr>
          <w:rFonts w:ascii="Times New Roman" w:hAnsi="Times New Roman"/>
          <w:b w:val="0"/>
          <w:i w:val="0"/>
          <w:sz w:val="24"/>
        </w:rPr>
        <w:t>4.7 Existing Vehicle Service Practices</w:t>
      </w:r>
    </w:p>
    <w:p>
      <w:pPr>
        <w:ind w:firstLine="360"/>
      </w:pPr>
      <w:r>
        <w:rPr>
          <w:rFonts w:ascii="Times New Roman" w:hAnsi="Times New Roman"/>
          <w:b w:val="0"/>
          <w:i w:val="0"/>
          <w:sz w:val="24"/>
        </w:rPr>
        <w:t>4.8 Digital Roadside Assistance Platforms</w:t>
      </w:r>
    </w:p>
    <w:p>
      <w:pPr>
        <w:ind w:firstLine="360"/>
      </w:pPr>
      <w:r>
        <w:rPr>
          <w:rFonts w:ascii="Times New Roman" w:hAnsi="Times New Roman"/>
          <w:b w:val="0"/>
          <w:i w:val="0"/>
          <w:sz w:val="24"/>
        </w:rPr>
        <w:t>5. Methodology</w:t>
      </w:r>
    </w:p>
    <w:p>
      <w:pPr>
        <w:ind w:firstLine="360"/>
      </w:pPr>
      <w:r>
        <w:rPr>
          <w:rFonts w:ascii="Times New Roman" w:hAnsi="Times New Roman"/>
          <w:b w:val="0"/>
          <w:i w:val="0"/>
          <w:sz w:val="24"/>
        </w:rPr>
        <w:t>5.1 Requirement Analysis</w:t>
      </w:r>
    </w:p>
    <w:p>
      <w:pPr>
        <w:ind w:firstLine="360"/>
      </w:pPr>
      <w:r>
        <w:rPr>
          <w:rFonts w:ascii="Times New Roman" w:hAnsi="Times New Roman"/>
          <w:b w:val="0"/>
          <w:i w:val="0"/>
          <w:sz w:val="24"/>
        </w:rPr>
        <w:t>5.2 System Design</w:t>
      </w:r>
    </w:p>
    <w:p>
      <w:pPr>
        <w:ind w:firstLine="360"/>
      </w:pPr>
      <w:r>
        <w:rPr>
          <w:rFonts w:ascii="Times New Roman" w:hAnsi="Times New Roman"/>
          <w:b w:val="0"/>
          <w:i w:val="0"/>
          <w:sz w:val="24"/>
        </w:rPr>
        <w:t>5.3 System Modules</w:t>
      </w:r>
    </w:p>
    <w:p>
      <w:pPr>
        <w:ind w:firstLine="360"/>
      </w:pPr>
      <w:r>
        <w:rPr>
          <w:rFonts w:ascii="Times New Roman" w:hAnsi="Times New Roman"/>
          <w:b w:val="0"/>
          <w:i w:val="0"/>
          <w:sz w:val="24"/>
        </w:rPr>
        <w:t>5.4 Development</w:t>
      </w:r>
    </w:p>
    <w:p>
      <w:pPr>
        <w:ind w:firstLine="360"/>
      </w:pPr>
      <w:r>
        <w:rPr>
          <w:rFonts w:ascii="Times New Roman" w:hAnsi="Times New Roman"/>
          <w:b w:val="0"/>
          <w:i w:val="0"/>
          <w:sz w:val="24"/>
        </w:rPr>
        <w:t>5.5 Testing</w:t>
      </w:r>
    </w:p>
    <w:p>
      <w:pPr>
        <w:ind w:firstLine="360"/>
      </w:pPr>
      <w:r>
        <w:rPr>
          <w:rFonts w:ascii="Times New Roman" w:hAnsi="Times New Roman"/>
          <w:b w:val="0"/>
          <w:i w:val="0"/>
          <w:sz w:val="24"/>
        </w:rPr>
        <w:t>5.6 Request-Response and Service Flow</w:t>
      </w:r>
    </w:p>
    <w:p>
      <w:pPr>
        <w:ind w:firstLine="360"/>
      </w:pPr>
      <w:r>
        <w:rPr>
          <w:rFonts w:ascii="Times New Roman" w:hAnsi="Times New Roman"/>
          <w:b w:val="0"/>
          <w:i w:val="0"/>
          <w:sz w:val="24"/>
        </w:rPr>
        <w:t>6. Results</w:t>
      </w:r>
    </w:p>
    <w:p>
      <w:pPr>
        <w:ind w:firstLine="360"/>
      </w:pPr>
      <w:r>
        <w:rPr>
          <w:rFonts w:ascii="Times New Roman" w:hAnsi="Times New Roman"/>
          <w:b w:val="0"/>
          <w:i w:val="0"/>
          <w:sz w:val="24"/>
        </w:rPr>
        <w:t>7. Future Scope</w:t>
      </w:r>
    </w:p>
    <w:p>
      <w:pPr>
        <w:ind w:firstLine="360"/>
      </w:pPr>
      <w:r>
        <w:rPr>
          <w:rFonts w:ascii="Times New Roman" w:hAnsi="Times New Roman"/>
          <w:b w:val="0"/>
          <w:i w:val="0"/>
          <w:sz w:val="24"/>
        </w:rPr>
        <w:t>8. Conclusion</w:t>
      </w:r>
    </w:p>
    <w:p>
      <w:pPr>
        <w:ind w:firstLine="360"/>
      </w:pPr>
      <w:r>
        <w:rPr>
          <w:rFonts w:ascii="Times New Roman" w:hAnsi="Times New Roman"/>
          <w:b w:val="0"/>
          <w:i w:val="0"/>
          <w:sz w:val="24"/>
        </w:rPr>
        <w:t>9. References</w:t>
      </w:r>
    </w:p>
    <w:p>
      <w:r>
        <w:br w:type="page"/>
      </w:r>
    </w:p>
    <w:p>
      <w:pPr>
        <w:jc w:val="center"/>
      </w:pPr>
      <w:r>
        <w:rPr>
          <w:rFonts w:ascii="Times New Roman" w:hAnsi="Times New Roman"/>
          <w:b/>
          <w:sz w:val="32"/>
        </w:rPr>
        <w:t>1. PROJECT TITLE</w:t>
      </w:r>
    </w:p>
    <w:p>
      <w:pPr>
        <w:ind w:firstLine="360"/>
      </w:pPr>
      <w:r>
        <w:rPr>
          <w:rFonts w:ascii="Times New Roman" w:hAnsi="Times New Roman"/>
          <w:b w:val="0"/>
          <w:i w:val="0"/>
          <w:sz w:val="24"/>
        </w:rPr>
        <w:t>The title of the proposed project is “Motor Doctor: A Digital Roadside Assistance and Vehicle Service Platform”.</w:t>
      </w:r>
    </w:p>
    <w:p>
      <w:pPr>
        <w:pStyle w:val="Heading1"/>
        <w:jc w:val="left"/>
      </w:pPr>
      <w:r>
        <w:t>2. DOMAIN</w:t>
      </w:r>
    </w:p>
    <w:p>
      <w:pPr>
        <w:ind w:firstLine="360"/>
      </w:pPr>
      <w:r>
        <w:rPr>
          <w:rFonts w:ascii="Times New Roman" w:hAnsi="Times New Roman"/>
          <w:b w:val="0"/>
          <w:i w:val="0"/>
          <w:sz w:val="24"/>
        </w:rPr>
        <w:t>Web Application Development using React, TypeScript and Vite, with a focus on roadside assistance, service request management, user experience and automotive support services.</w:t>
      </w:r>
    </w:p>
    <w:p>
      <w:pPr>
        <w:pStyle w:val="Heading1"/>
        <w:jc w:val="left"/>
      </w:pPr>
      <w:r>
        <w:t>3. PROBLEM STATEMENT</w:t>
      </w:r>
    </w:p>
    <w:p>
      <w:pPr>
        <w:ind w:firstLine="360"/>
      </w:pPr>
      <w:r>
        <w:rPr>
          <w:rFonts w:ascii="Times New Roman" w:hAnsi="Times New Roman"/>
          <w:b w:val="0"/>
          <w:i w:val="0"/>
          <w:sz w:val="24"/>
        </w:rPr>
        <w:t>Vehicle breakdowns on roads and highways create safety, time and financial challenges for drivers. In many situations, a driver has difficulty finding a trusted mechanic nearby, estimating arrival time, communicating the vehicle problem, understanding repair charges and tracking the progress of a service request. Traditional assistance through phone calls and informal contacts is fragmented and provides limited visibility.</w:t>
      </w:r>
    </w:p>
    <w:p>
      <w:pPr>
        <w:ind w:firstLine="360"/>
      </w:pPr>
      <w:r>
        <w:rPr>
          <w:rFonts w:ascii="Times New Roman" w:hAnsi="Times New Roman"/>
          <w:b w:val="0"/>
          <w:i w:val="0"/>
          <w:sz w:val="24"/>
        </w:rPr>
        <w:t>The proposed Motor Doctor platform addresses these problems through a centralized interface that connects a driver with roadside assistance workflows, mechanic information, emergency contacts, service tracking and bill guidance. It aims to make the first response to a breakdown more organized, transparent and accessible.</w:t>
      </w:r>
    </w:p>
    <w:p>
      <w:pPr>
        <w:pStyle w:val="Heading1"/>
        <w:jc w:val="left"/>
      </w:pPr>
      <w:r>
        <w:t>4. PROJECT DESCRIPTION</w:t>
      </w:r>
    </w:p>
    <w:p>
      <w:pPr>
        <w:pStyle w:val="Heading2"/>
        <w:jc w:val="left"/>
      </w:pPr>
      <w:r>
        <w:t>4.1 Proposed System</w:t>
      </w:r>
    </w:p>
    <w:p>
      <w:pPr>
        <w:ind w:firstLine="360"/>
      </w:pPr>
      <w:r>
        <w:rPr>
          <w:rFonts w:ascii="Times New Roman" w:hAnsi="Times New Roman"/>
          <w:b w:val="0"/>
          <w:i w:val="0"/>
          <w:sz w:val="24"/>
        </w:rPr>
        <w:t>Motor Doctor is a responsive single-page web application that brings common roadside assistance tasks into one platform. The system is organized around driver, mechanic and administrator journeys. A driver can open the emergency assistance flow, enter vehicle and breakdown details, choose normal, urgent or SOS priority, view available mechanics and monitor the request status. The platform also includes a Bill Doctor service for reviewing repair quotations and a Highway Safety section for preventive guidance.</w:t>
      </w:r>
    </w:p>
    <w:p>
      <w:pPr>
        <w:ind w:firstLine="360"/>
      </w:pPr>
      <w:r>
        <w:rPr>
          <w:rFonts w:ascii="Times New Roman" w:hAnsi="Times New Roman"/>
          <w:b w:val="0"/>
          <w:i w:val="0"/>
          <w:sz w:val="24"/>
        </w:rPr>
        <w:t>The current prototype uses React components, typed domain models and structured mock data to demonstrate the complete user interface and service workflow. It is designed so that a production backend, authentication service, database, live location service and payment provider can be connected later without changing the overall user journey.</w:t>
      </w:r>
    </w:p>
    <w:p>
      <w:pPr>
        <w:pStyle w:val="Heading2"/>
        <w:jc w:val="left"/>
      </w:pPr>
      <w:r>
        <w:t>4.2 Need for the Project</w:t>
      </w:r>
    </w:p>
    <w:p>
      <w:pPr>
        <w:pStyle w:val="ListBullet"/>
        <w:spacing w:after="60"/>
      </w:pPr>
      <w:r>
        <w:t>Provide a quick and organized way to request roadside assistance.</w:t>
      </w:r>
    </w:p>
    <w:p>
      <w:pPr>
        <w:pStyle w:val="ListBullet"/>
        <w:spacing w:after="60"/>
      </w:pPr>
      <w:r>
        <w:t>Help drivers identify suitable mechanics using availability, rating, distance and estimated arrival time.</w:t>
      </w:r>
    </w:p>
    <w:p>
      <w:pPr>
        <w:pStyle w:val="ListBullet"/>
        <w:spacing w:after="60"/>
      </w:pPr>
      <w:r>
        <w:t>Improve transparency in service quotations through bill analysis.</w:t>
      </w:r>
    </w:p>
    <w:p>
      <w:pPr>
        <w:pStyle w:val="ListBullet"/>
        <w:spacing w:after="60"/>
      </w:pPr>
      <w:r>
        <w:t>Support emergency communication with highway, police, ambulance and platform contacts.</w:t>
      </w:r>
    </w:p>
    <w:p>
      <w:pPr>
        <w:pStyle w:val="ListBullet"/>
        <w:spacing w:after="60"/>
      </w:pPr>
      <w:r>
        <w:t>Give mechanics a structured portal for viewing and managing incoming requests.</w:t>
      </w:r>
    </w:p>
    <w:p>
      <w:pPr>
        <w:pStyle w:val="ListBullet"/>
        <w:spacing w:after="60"/>
      </w:pPr>
      <w:r>
        <w:t>Demonstrate a practical, responsive and role-oriented automotive service application.</w:t>
      </w:r>
    </w:p>
    <w:p>
      <w:pPr>
        <w:pStyle w:val="Heading2"/>
        <w:jc w:val="left"/>
      </w:pPr>
      <w:r>
        <w:t>4.3 Objectives of the Project</w:t>
      </w:r>
    </w:p>
    <w:p>
      <w:pPr>
        <w:pStyle w:val="ListNumber"/>
        <w:spacing w:after="60"/>
      </w:pPr>
      <w:r>
        <w:t>To design and develop a responsive roadside assistance web application.</w:t>
      </w:r>
    </w:p>
    <w:p>
      <w:pPr>
        <w:pStyle w:val="ListNumber"/>
        <w:spacing w:after="60"/>
      </w:pPr>
      <w:r>
        <w:t>To create an emergency request workflow for different vehicle problems and urgency levels.</w:t>
      </w:r>
    </w:p>
    <w:p>
      <w:pPr>
        <w:pStyle w:val="ListNumber"/>
        <w:spacing w:after="60"/>
      </w:pPr>
      <w:r>
        <w:t>To present mechanic profiles with service specialties, rating, distance and estimated arrival time.</w:t>
      </w:r>
    </w:p>
    <w:p>
      <w:pPr>
        <w:pStyle w:val="ListNumber"/>
        <w:spacing w:after="60"/>
      </w:pPr>
      <w:r>
        <w:t>To provide a live-tracking style interface for the progress of a service request.</w:t>
      </w:r>
    </w:p>
    <w:p>
      <w:pPr>
        <w:pStyle w:val="ListNumber"/>
        <w:spacing w:after="60"/>
      </w:pPr>
      <w:r>
        <w:t>To develop a Bill Doctor module for comparing quoted and recommended repair prices.</w:t>
      </w:r>
    </w:p>
    <w:p>
      <w:pPr>
        <w:pStyle w:val="ListNumber"/>
        <w:spacing w:after="60"/>
      </w:pPr>
      <w:r>
        <w:t>To provide separate dashboard experiences for drivers, mechanics and administrators.</w:t>
      </w:r>
    </w:p>
    <w:p>
      <w:pPr>
        <w:pStyle w:val="ListNumber"/>
        <w:spacing w:after="60"/>
      </w:pPr>
      <w:r>
        <w:t>To improve awareness of highway safety and emergency support resources.</w:t>
      </w:r>
    </w:p>
    <w:p>
      <w:pPr>
        <w:pStyle w:val="ListNumber"/>
        <w:spacing w:after="60"/>
      </w:pPr>
      <w:r>
        <w:t>To gain practical experience in React, TypeScript, routing, component design and responsive UI development.</w:t>
      </w:r>
    </w:p>
    <w:p>
      <w:pPr>
        <w:pStyle w:val="Heading2"/>
        <w:jc w:val="left"/>
      </w:pPr>
      <w:r>
        <w:t>4.4 Aim of the Project</w:t>
      </w:r>
    </w:p>
    <w:p>
      <w:pPr>
        <w:ind w:firstLine="360"/>
      </w:pPr>
      <w:r>
        <w:rPr>
          <w:rFonts w:ascii="Times New Roman" w:hAnsi="Times New Roman"/>
          <w:b w:val="0"/>
          <w:i w:val="0"/>
          <w:sz w:val="24"/>
        </w:rPr>
        <w:t>The primary aim of Motor Doctor is to develop a user-friendly digital platform that helps motorists obtain roadside assistance, communicate vehicle problems, track service progress and make more informed decisions about repair quotations.</w:t>
      </w:r>
    </w:p>
    <w:p>
      <w:pPr>
        <w:pStyle w:val="Heading2"/>
        <w:jc w:val="left"/>
      </w:pPr>
      <w:r>
        <w:t>4.5 Scope of the Project</w:t>
      </w:r>
    </w:p>
    <w:p>
      <w:pPr>
        <w:pStyle w:val="ListBullet"/>
        <w:spacing w:after="60"/>
      </w:pPr>
      <w:r>
        <w:t>Driver registration and login interface.</w:t>
      </w:r>
    </w:p>
    <w:p>
      <w:pPr>
        <w:pStyle w:val="ListBullet"/>
        <w:spacing w:after="60"/>
      </w:pPr>
      <w:r>
        <w:t>Emergency assistance and SOS request interface.</w:t>
      </w:r>
    </w:p>
    <w:p>
      <w:pPr>
        <w:pStyle w:val="ListBullet"/>
        <w:spacing w:after="60"/>
      </w:pPr>
      <w:r>
        <w:t>Vehicle, location, issue type, urgency and description capture.</w:t>
      </w:r>
    </w:p>
    <w:p>
      <w:pPr>
        <w:pStyle w:val="ListBullet"/>
        <w:spacing w:after="60"/>
      </w:pPr>
      <w:r>
        <w:t>Mechanic listing, filtering and mechanic profile presentation.</w:t>
      </w:r>
    </w:p>
    <w:p>
      <w:pPr>
        <w:pStyle w:val="ListBullet"/>
        <w:spacing w:after="60"/>
      </w:pPr>
      <w:r>
        <w:t>Request status tracking from pending to completed or cancelled.</w:t>
      </w:r>
    </w:p>
    <w:p>
      <w:pPr>
        <w:pStyle w:val="ListBullet"/>
        <w:spacing w:after="60"/>
      </w:pPr>
      <w:r>
        <w:t>Bill quotation analysis and expert recommendations.</w:t>
      </w:r>
    </w:p>
    <w:p>
      <w:pPr>
        <w:pStyle w:val="ListBullet"/>
        <w:spacing w:after="60"/>
      </w:pPr>
      <w:r>
        <w:t>Mechanic portal and administrator dashboard interfaces.</w:t>
      </w:r>
    </w:p>
    <w:p>
      <w:pPr>
        <w:pStyle w:val="ListBullet"/>
        <w:spacing w:after="60"/>
      </w:pPr>
      <w:r>
        <w:t>Payment method selection interface and service summary.</w:t>
      </w:r>
    </w:p>
    <w:p>
      <w:pPr>
        <w:pStyle w:val="ListBullet"/>
        <w:spacing w:after="60"/>
      </w:pPr>
      <w:r>
        <w:t>Highway safety guidance and emergency contact information.</w:t>
      </w:r>
    </w:p>
    <w:p>
      <w:pPr>
        <w:pStyle w:val="ListBullet"/>
        <w:spacing w:after="60"/>
      </w:pPr>
      <w:r>
        <w:t>Responsive browser-based experience for desktop and mobile screens.</w:t>
      </w:r>
    </w:p>
    <w:p>
      <w:pPr>
        <w:ind w:firstLine="360"/>
      </w:pPr>
      <w:r>
        <w:rPr>
          <w:rFonts w:ascii="Times New Roman" w:hAnsi="Times New Roman"/>
          <w:b w:val="0"/>
          <w:i w:val="0"/>
          <w:sz w:val="24"/>
        </w:rPr>
        <w:t>The present scope is a frontend prototype. Persistent user accounts, live GPS tracking, real-time notifications, verified mechanic onboarding, cloud storage and actual payment processing are outside the current implementation and are included in the future scope.</w:t>
      </w:r>
    </w:p>
    <w:p>
      <w:pPr>
        <w:pStyle w:val="Heading2"/>
        <w:jc w:val="left"/>
      </w:pPr>
      <w:r>
        <w:t>4.6 Background of Roadside Assistance</w:t>
      </w:r>
    </w:p>
    <w:p>
      <w:pPr>
        <w:ind w:firstLine="360"/>
      </w:pPr>
      <w:r>
        <w:rPr>
          <w:rFonts w:ascii="Times New Roman" w:hAnsi="Times New Roman"/>
          <w:b w:val="0"/>
          <w:i w:val="0"/>
          <w:sz w:val="24"/>
        </w:rPr>
        <w:t>Roadside assistance services support motorists when a vehicle becomes unusable because of a puncture, battery failure, engine problem, fuel issue, electrical fault, brake problem or accident. A digital platform can reduce response delays by collecting the relevant information at the first point of contact and presenting it to the service provider in a structured manner.</w:t>
      </w:r>
    </w:p>
    <w:p>
      <w:pPr>
        <w:pStyle w:val="Heading2"/>
        <w:jc w:val="left"/>
      </w:pPr>
      <w:r>
        <w:t>4.7 Existing Vehicle Service Practices</w:t>
      </w:r>
    </w:p>
    <w:p>
      <w:pPr>
        <w:ind w:firstLine="360"/>
      </w:pPr>
      <w:r>
        <w:rPr>
          <w:rFonts w:ascii="Times New Roman" w:hAnsi="Times New Roman"/>
          <w:b w:val="0"/>
          <w:i w:val="0"/>
          <w:sz w:val="24"/>
        </w:rPr>
        <w:t>Existing roadside support commonly depends on phone calls, local references, workshop directories or separate service-provider applications. These methods may not provide a unified view of mechanic availability, estimated arrival time, request status and quotation fairness. Drivers may also have limited knowledge of which repair items are essential or optional.</w:t>
      </w:r>
    </w:p>
    <w:p>
      <w:pPr>
        <w:pStyle w:val="Heading2"/>
        <w:jc w:val="left"/>
      </w:pPr>
      <w:r>
        <w:t>4.8 Digital Roadside Assistance Platforms</w:t>
      </w:r>
    </w:p>
    <w:p>
      <w:pPr>
        <w:ind w:firstLine="360"/>
      </w:pPr>
      <w:r>
        <w:rPr>
          <w:rFonts w:ascii="Times New Roman" w:hAnsi="Times New Roman"/>
          <w:b w:val="0"/>
          <w:i w:val="0"/>
          <w:sz w:val="24"/>
        </w:rPr>
        <w:t>A digital roadside assistance platform combines a user interface, service-request logic, mechanic information, location data and communication workflows. A typical flow is: Driver Interface -&gt; Assistance Service -&gt; Mechanic/Dispatch Interface -&gt; Status Update -&gt; Driver Notification. Motor Doctor models this flow through typed data structures and reusable React components.</w:t>
      </w:r>
    </w:p>
    <w:p>
      <w:pPr>
        <w:pStyle w:val="Heading1"/>
        <w:jc w:val="left"/>
      </w:pPr>
      <w:r>
        <w:t>5. METHODOLOGY</w:t>
      </w:r>
    </w:p>
    <w:p>
      <w:pPr>
        <w:ind w:firstLine="360"/>
      </w:pPr>
      <w:r>
        <w:rPr>
          <w:rFonts w:ascii="Times New Roman" w:hAnsi="Times New Roman"/>
          <w:b w:val="0"/>
          <w:i w:val="0"/>
          <w:sz w:val="24"/>
        </w:rPr>
        <w:t>The project follows an incremental software development approach. Requirements were identified first, followed by interface design, component development, integration of page routes and validation of the major user workflows.</w:t>
      </w:r>
    </w:p>
    <w:p>
      <w:pPr>
        <w:pStyle w:val="Heading2"/>
        <w:jc w:val="left"/>
      </w:pPr>
      <w:r>
        <w:t>5.1 Requirement Analysis</w:t>
      </w:r>
    </w:p>
    <w:p>
      <w:pPr>
        <w:pStyle w:val="Heading3"/>
        <w:jc w:val="left"/>
      </w:pPr>
      <w:r>
        <w:t>5.1.1 Functional Requirements</w:t>
      </w:r>
    </w:p>
    <w:p>
      <w:pPr>
        <w:pStyle w:val="ListBullet"/>
        <w:spacing w:after="60"/>
      </w:pPr>
      <w:r>
        <w:t>The system shall provide navigation among home, emergency, bill analysis, safety, dashboard, portal, login and contact pages.</w:t>
      </w:r>
    </w:p>
    <w:p>
      <w:pPr>
        <w:pStyle w:val="ListBullet"/>
        <w:spacing w:after="60"/>
      </w:pPr>
      <w:r>
        <w:t>The system shall allow a user to create a roadside service request through a structured modal.</w:t>
      </w:r>
    </w:p>
    <w:p>
      <w:pPr>
        <w:pStyle w:val="ListBullet"/>
        <w:spacing w:after="60"/>
      </w:pPr>
      <w:r>
        <w:t>The system shall present available mechanics and their service details.</w:t>
      </w:r>
    </w:p>
    <w:p>
      <w:pPr>
        <w:pStyle w:val="ListBullet"/>
        <w:spacing w:after="60"/>
      </w:pPr>
      <w:r>
        <w:t>The system shall display request status and tracking information.</w:t>
      </w:r>
    </w:p>
    <w:p>
      <w:pPr>
        <w:pStyle w:val="ListBullet"/>
        <w:spacing w:after="60"/>
      </w:pPr>
      <w:r>
        <w:t>The system shall allow a user to analyse bill items and view recommendations.</w:t>
      </w:r>
    </w:p>
    <w:p>
      <w:pPr>
        <w:pStyle w:val="ListBullet"/>
        <w:spacing w:after="60"/>
      </w:pPr>
      <w:r>
        <w:t>The system shall provide role-specific dashboard and portal views.</w:t>
      </w:r>
    </w:p>
    <w:p>
      <w:pPr>
        <w:pStyle w:val="ListBullet"/>
        <w:spacing w:after="60"/>
      </w:pPr>
      <w:r>
        <w:t>The system shall provide payment method selection and service summary interfaces.</w:t>
      </w:r>
    </w:p>
    <w:p>
      <w:pPr>
        <w:pStyle w:val="ListBullet"/>
        <w:spacing w:after="60"/>
      </w:pPr>
      <w:r>
        <w:t>The system shall provide emergency contact and SOS access.</w:t>
      </w:r>
    </w:p>
    <w:p>
      <w:pPr>
        <w:pStyle w:val="Heading3"/>
        <w:jc w:val="left"/>
      </w:pPr>
      <w:r>
        <w:t>5.1.2 Non-Functional Requirements</w:t>
      </w:r>
    </w:p>
    <w:p>
      <w:pPr>
        <w:pStyle w:val="ListBullet"/>
        <w:spacing w:after="60"/>
      </w:pPr>
      <w:r>
        <w:t>Usability: interfaces should be understandable during stressful roadside situations.</w:t>
      </w:r>
    </w:p>
    <w:p>
      <w:pPr>
        <w:pStyle w:val="ListBullet"/>
        <w:spacing w:after="60"/>
      </w:pPr>
      <w:r>
        <w:t>Responsiveness: screens should adapt to desktop and mobile viewport sizes.</w:t>
      </w:r>
    </w:p>
    <w:p>
      <w:pPr>
        <w:pStyle w:val="ListBullet"/>
        <w:spacing w:after="60"/>
      </w:pPr>
      <w:r>
        <w:t>Maintainability: reusable components and TypeScript types should keep the code organized.</w:t>
      </w:r>
    </w:p>
    <w:p>
      <w:pPr>
        <w:pStyle w:val="ListBullet"/>
        <w:spacing w:after="60"/>
      </w:pPr>
      <w:r>
        <w:t>Performance: common navigation and interactions should feel immediate in the browser.</w:t>
      </w:r>
    </w:p>
    <w:p>
      <w:pPr>
        <w:pStyle w:val="ListBullet"/>
        <w:spacing w:after="60"/>
      </w:pPr>
      <w:r>
        <w:t>Accessibility: controls should have clear labels, visual hierarchy and keyboard-friendly structure.</w:t>
      </w:r>
    </w:p>
    <w:p>
      <w:pPr>
        <w:pStyle w:val="ListBullet"/>
        <w:spacing w:after="60"/>
      </w:pPr>
      <w:r>
        <w:t>Scalability: the frontend should support later connection to live APIs and a persistent backend.</w:t>
      </w:r>
    </w:p>
    <w:p>
      <w:pPr>
        <w:pStyle w:val="Heading2"/>
        <w:jc w:val="left"/>
      </w:pPr>
      <w:r>
        <w:t>5.2 System Design</w:t>
      </w:r>
    </w:p>
    <w:p>
      <w:pPr>
        <w:ind w:firstLine="360"/>
      </w:pPr>
      <w:r>
        <w:rPr>
          <w:rFonts w:ascii="Times New Roman" w:hAnsi="Times New Roman"/>
          <w:b w:val="0"/>
          <w:i w:val="0"/>
          <w:sz w:val="24"/>
        </w:rPr>
        <w:t>The application is designed as a component-based frontend with three logical layers: presentation, application state and service data. The presentation layer contains pages and reusable components. The application layer contains routing, context state and user interaction logic. The data layer currently contains typed mock data and is prepared for replacement by API calls and a database-backed service.</w:t>
      </w:r>
    </w:p>
    <w:p>
      <w:pPr>
        <w:ind w:firstLine="360"/>
      </w:pPr>
      <w:r>
        <w:rPr>
          <w:rFonts w:ascii="Times New Roman" w:hAnsi="Times New Roman"/>
          <w:b w:val="0"/>
          <w:i w:val="0"/>
          <w:sz w:val="24"/>
        </w:rPr>
        <w:t>Overall flow: User -&gt; React Page/Component -&gt; App Context and Domain Types -&gt; Service/API Layer (future) -&gt; Database and External Services (future) -&gt; Updated Interface</w:t>
      </w:r>
    </w:p>
    <w:p>
      <w:pPr>
        <w:ind w:firstLine="360"/>
      </w:pPr>
      <w:r>
        <w:rPr>
          <w:rFonts w:ascii="Times New Roman" w:hAnsi="Times New Roman"/>
          <w:b w:val="0"/>
          <w:i w:val="0"/>
          <w:sz w:val="24"/>
        </w:rPr>
        <w:t>The main domain entities represented in the project are User, Mechanic, ServiceRequest, BillItem, BillAuditReport, Review, SOSContact and BookingNotification.</w:t>
      </w:r>
    </w:p>
    <w:p>
      <w:pPr>
        <w:jc w:val="center"/>
      </w:pPr>
      <w:r>
        <w:drawing>
          <wp:inline xmlns:a="http://schemas.openxmlformats.org/drawingml/2006/main" xmlns:pic="http://schemas.openxmlformats.org/drawingml/2006/picture">
            <wp:extent cx="5669280" cy="2406385"/>
            <wp:docPr id="1" name="Picture 1"/>
            <wp:cNvGraphicFramePr>
              <a:graphicFrameLocks noChangeAspect="1"/>
            </wp:cNvGraphicFramePr>
            <a:graphic>
              <a:graphicData uri="http://schemas.openxmlformats.org/drawingml/2006/picture">
                <pic:pic>
                  <pic:nvPicPr>
                    <pic:cNvPr id="0" name="arch_diagram_motor_doctor.png"/>
                    <pic:cNvPicPr/>
                  </pic:nvPicPr>
                  <pic:blipFill>
                    <a:blip r:embed="rId9"/>
                    <a:stretch>
                      <a:fillRect/>
                    </a:stretch>
                  </pic:blipFill>
                  <pic:spPr>
                    <a:xfrm>
                      <a:off x="0" y="0"/>
                      <a:ext cx="5669280" cy="2406385"/>
                    </a:xfrm>
                    <a:prstGeom prst="rect"/>
                  </pic:spPr>
                </pic:pic>
              </a:graphicData>
            </a:graphic>
          </wp:inline>
        </w:drawing>
      </w:r>
    </w:p>
    <w:p>
      <w:pPr>
        <w:jc w:val="center"/>
      </w:pPr>
      <w:r>
        <w:rPr>
          <w:i/>
        </w:rPr>
        <w:t>Figure 1: Motor Doctor system architecture</w:t>
      </w:r>
    </w:p>
    <w:p>
      <w:pPr>
        <w:jc w:val="center"/>
      </w:pPr>
      <w:r>
        <w:drawing>
          <wp:inline xmlns:a="http://schemas.openxmlformats.org/drawingml/2006/main" xmlns:pic="http://schemas.openxmlformats.org/drawingml/2006/picture">
            <wp:extent cx="5669280" cy="3629971"/>
            <wp:docPr id="2" name="Picture 2"/>
            <wp:cNvGraphicFramePr>
              <a:graphicFrameLocks noChangeAspect="1"/>
            </wp:cNvGraphicFramePr>
            <a:graphic>
              <a:graphicData uri="http://schemas.openxmlformats.org/drawingml/2006/picture">
                <pic:pic>
                  <pic:nvPicPr>
                    <pic:cNvPr id="0" name="er_diagram_motor_doctor.png"/>
                    <pic:cNvPicPr/>
                  </pic:nvPicPr>
                  <pic:blipFill>
                    <a:blip r:embed="rId10"/>
                    <a:stretch>
                      <a:fillRect/>
                    </a:stretch>
                  </pic:blipFill>
                  <pic:spPr>
                    <a:xfrm>
                      <a:off x="0" y="0"/>
                      <a:ext cx="5669280" cy="3629971"/>
                    </a:xfrm>
                    <a:prstGeom prst="rect"/>
                  </pic:spPr>
                </pic:pic>
              </a:graphicData>
            </a:graphic>
          </wp:inline>
        </w:drawing>
      </w:r>
    </w:p>
    <w:p>
      <w:pPr>
        <w:jc w:val="center"/>
      </w:pPr>
      <w:r>
        <w:rPr>
          <w:i/>
        </w:rPr>
        <w:t>Figure 2: Motor Doctor entity relationship design</w:t>
      </w:r>
    </w:p>
    <w:p>
      <w:pPr>
        <w:jc w:val="center"/>
      </w:pPr>
      <w:r>
        <w:drawing>
          <wp:inline xmlns:a="http://schemas.openxmlformats.org/drawingml/2006/main" xmlns:pic="http://schemas.openxmlformats.org/drawingml/2006/picture">
            <wp:extent cx="5669280" cy="2995091"/>
            <wp:docPr id="3" name="Picture 3"/>
            <wp:cNvGraphicFramePr>
              <a:graphicFrameLocks noChangeAspect="1"/>
            </wp:cNvGraphicFramePr>
            <a:graphic>
              <a:graphicData uri="http://schemas.openxmlformats.org/drawingml/2006/picture">
                <pic:pic>
                  <pic:nvPicPr>
                    <pic:cNvPr id="0" name="dfd_diagram_motor_doctor.png"/>
                    <pic:cNvPicPr/>
                  </pic:nvPicPr>
                  <pic:blipFill>
                    <a:blip r:embed="rId11"/>
                    <a:stretch>
                      <a:fillRect/>
                    </a:stretch>
                  </pic:blipFill>
                  <pic:spPr>
                    <a:xfrm>
                      <a:off x="0" y="0"/>
                      <a:ext cx="5669280" cy="2995091"/>
                    </a:xfrm>
                    <a:prstGeom prst="rect"/>
                  </pic:spPr>
                </pic:pic>
              </a:graphicData>
            </a:graphic>
          </wp:inline>
        </w:drawing>
      </w:r>
    </w:p>
    <w:p>
      <w:pPr>
        <w:jc w:val="center"/>
      </w:pPr>
      <w:r>
        <w:rPr>
          <w:i/>
        </w:rPr>
        <w:t>Figure 3: Motor Doctor data flow diagram</w:t>
      </w:r>
    </w:p>
    <w:p>
      <w:pPr>
        <w:pStyle w:val="Heading2"/>
        <w:jc w:val="left"/>
      </w:pPr>
      <w:r>
        <w:t>5.3 System Modules</w:t>
      </w:r>
    </w:p>
    <w:p>
      <w:pPr>
        <w:ind w:firstLine="360"/>
      </w:pPr>
      <w:r>
        <w:rPr>
          <w:rFonts w:ascii="Times New Roman" w:hAnsi="Times New Roman"/>
          <w:b/>
          <w:i w:val="0"/>
          <w:sz w:val="24"/>
        </w:rPr>
        <w:t>1. Home Page Module</w:t>
      </w:r>
    </w:p>
    <w:p>
      <w:pPr>
        <w:ind w:firstLine="360"/>
      </w:pPr>
      <w:r>
        <w:rPr>
          <w:rFonts w:ascii="Times New Roman" w:hAnsi="Times New Roman"/>
          <w:b w:val="0"/>
          <w:i w:val="0"/>
          <w:sz w:val="24"/>
        </w:rPr>
        <w:t>Introduces the platform and directs users to roadside assistance, bill analysis, safety information and other services.</w:t>
      </w:r>
    </w:p>
    <w:p>
      <w:pPr>
        <w:ind w:firstLine="360"/>
      </w:pPr>
      <w:r>
        <w:rPr>
          <w:rFonts w:ascii="Times New Roman" w:hAnsi="Times New Roman"/>
          <w:b/>
          <w:i w:val="0"/>
          <w:sz w:val="24"/>
        </w:rPr>
        <w:t>2. Authentication Module</w:t>
      </w:r>
    </w:p>
    <w:p>
      <w:pPr>
        <w:ind w:firstLine="360"/>
      </w:pPr>
      <w:r>
        <w:rPr>
          <w:rFonts w:ascii="Times New Roman" w:hAnsi="Times New Roman"/>
          <w:b w:val="0"/>
          <w:i w:val="0"/>
          <w:sz w:val="24"/>
        </w:rPr>
        <w:t>Provides login, signup and authentication-related screens for the driver and service-provider journeys.</w:t>
      </w:r>
    </w:p>
    <w:p>
      <w:pPr>
        <w:ind w:firstLine="360"/>
      </w:pPr>
      <w:r>
        <w:rPr>
          <w:rFonts w:ascii="Times New Roman" w:hAnsi="Times New Roman"/>
          <w:b/>
          <w:i w:val="0"/>
          <w:sz w:val="24"/>
        </w:rPr>
        <w:t>3. Emergency Assistance Module</w:t>
      </w:r>
    </w:p>
    <w:p>
      <w:pPr>
        <w:ind w:firstLine="360"/>
      </w:pPr>
      <w:r>
        <w:rPr>
          <w:rFonts w:ascii="Times New Roman" w:hAnsi="Times New Roman"/>
          <w:b w:val="0"/>
          <w:i w:val="0"/>
          <w:sz w:val="24"/>
        </w:rPr>
        <w:t>Collects vehicle, issue, urgency and location details and starts an assistance request.</w:t>
      </w:r>
    </w:p>
    <w:p>
      <w:pPr>
        <w:ind w:firstLine="360"/>
      </w:pPr>
      <w:r>
        <w:rPr>
          <w:rFonts w:ascii="Times New Roman" w:hAnsi="Times New Roman"/>
          <w:b/>
          <w:i w:val="0"/>
          <w:sz w:val="24"/>
        </w:rPr>
        <w:t>4. SOS and Emergency Contact Module</w:t>
      </w:r>
    </w:p>
    <w:p>
      <w:pPr>
        <w:ind w:firstLine="360"/>
      </w:pPr>
      <w:r>
        <w:rPr>
          <w:rFonts w:ascii="Times New Roman" w:hAnsi="Times New Roman"/>
          <w:b w:val="0"/>
          <w:i w:val="0"/>
          <w:sz w:val="24"/>
        </w:rPr>
        <w:t>Provides a prominent SOS flow and quick access to highway help, police, ambulance and Motor Doctor support.</w:t>
      </w:r>
    </w:p>
    <w:p>
      <w:pPr>
        <w:ind w:firstLine="360"/>
      </w:pPr>
      <w:r>
        <w:rPr>
          <w:rFonts w:ascii="Times New Roman" w:hAnsi="Times New Roman"/>
          <w:b/>
          <w:i w:val="0"/>
          <w:sz w:val="24"/>
        </w:rPr>
        <w:t>5. Mechanic Discovery Module</w:t>
      </w:r>
    </w:p>
    <w:p>
      <w:pPr>
        <w:ind w:firstLine="360"/>
      </w:pPr>
      <w:r>
        <w:rPr>
          <w:rFonts w:ascii="Times New Roman" w:hAnsi="Times New Roman"/>
          <w:b w:val="0"/>
          <w:i w:val="0"/>
          <w:sz w:val="24"/>
        </w:rPr>
        <w:t>Displays mechanic cards with rating, review count, distance, ETA, service specialties, availability and towing support.</w:t>
      </w:r>
    </w:p>
    <w:p>
      <w:pPr>
        <w:ind w:firstLine="360"/>
      </w:pPr>
      <w:r>
        <w:rPr>
          <w:rFonts w:ascii="Times New Roman" w:hAnsi="Times New Roman"/>
          <w:b/>
          <w:i w:val="0"/>
          <w:sz w:val="24"/>
        </w:rPr>
        <w:t>6. Live Tracking Module</w:t>
      </w:r>
    </w:p>
    <w:p>
      <w:pPr>
        <w:ind w:firstLine="360"/>
      </w:pPr>
      <w:r>
        <w:rPr>
          <w:rFonts w:ascii="Times New Roman" w:hAnsi="Times New Roman"/>
          <w:b w:val="0"/>
          <w:i w:val="0"/>
          <w:sz w:val="24"/>
        </w:rPr>
        <w:t>Presents service request progress, mechanic information, ETA, location and status updates in a tracking-oriented interface.</w:t>
      </w:r>
    </w:p>
    <w:p>
      <w:pPr>
        <w:ind w:firstLine="360"/>
      </w:pPr>
      <w:r>
        <w:rPr>
          <w:rFonts w:ascii="Times New Roman" w:hAnsi="Times New Roman"/>
          <w:b/>
          <w:i w:val="0"/>
          <w:sz w:val="24"/>
        </w:rPr>
        <w:t>7. Bill Doctor Module</w:t>
      </w:r>
    </w:p>
    <w:p>
      <w:pPr>
        <w:ind w:firstLine="360"/>
      </w:pPr>
      <w:r>
        <w:rPr>
          <w:rFonts w:ascii="Times New Roman" w:hAnsi="Times New Roman"/>
          <w:b w:val="0"/>
          <w:i w:val="0"/>
          <w:sz w:val="24"/>
        </w:rPr>
        <w:t>Analyses quotation items, compares quoted and fair prices, identifies unnecessary or overpriced work and shows possible savings.</w:t>
      </w:r>
    </w:p>
    <w:p>
      <w:pPr>
        <w:ind w:firstLine="360"/>
      </w:pPr>
      <w:r>
        <w:rPr>
          <w:rFonts w:ascii="Times New Roman" w:hAnsi="Times New Roman"/>
          <w:b/>
          <w:i w:val="0"/>
          <w:sz w:val="24"/>
        </w:rPr>
        <w:t>8. Payment Module</w:t>
      </w:r>
    </w:p>
    <w:p>
      <w:pPr>
        <w:ind w:firstLine="360"/>
      </w:pPr>
      <w:r>
        <w:rPr>
          <w:rFonts w:ascii="Times New Roman" w:hAnsi="Times New Roman"/>
          <w:b w:val="0"/>
          <w:i w:val="0"/>
          <w:sz w:val="24"/>
        </w:rPr>
        <w:t>Provides a payment method selector for cash, UPI options and payment-related service summary states.</w:t>
      </w:r>
    </w:p>
    <w:p>
      <w:pPr>
        <w:ind w:firstLine="360"/>
      </w:pPr>
      <w:r>
        <w:rPr>
          <w:rFonts w:ascii="Times New Roman" w:hAnsi="Times New Roman"/>
          <w:b/>
          <w:i w:val="0"/>
          <w:sz w:val="24"/>
        </w:rPr>
        <w:t>9. Mechanic Portal Module</w:t>
      </w:r>
    </w:p>
    <w:p>
      <w:pPr>
        <w:ind w:firstLine="360"/>
      </w:pPr>
      <w:r>
        <w:rPr>
          <w:rFonts w:ascii="Times New Roman" w:hAnsi="Times New Roman"/>
          <w:b w:val="0"/>
          <w:i w:val="0"/>
          <w:sz w:val="24"/>
        </w:rPr>
        <w:t>Gives mechanics a dedicated view for service requests, customer details, vehicle problems and request actions.</w:t>
      </w:r>
    </w:p>
    <w:p>
      <w:pPr>
        <w:ind w:firstLine="360"/>
      </w:pPr>
      <w:r>
        <w:rPr>
          <w:rFonts w:ascii="Times New Roman" w:hAnsi="Times New Roman"/>
          <w:b/>
          <w:i w:val="0"/>
          <w:sz w:val="24"/>
        </w:rPr>
        <w:t>10. User Dashboard Module</w:t>
      </w:r>
    </w:p>
    <w:p>
      <w:pPr>
        <w:ind w:firstLine="360"/>
      </w:pPr>
      <w:r>
        <w:rPr>
          <w:rFonts w:ascii="Times New Roman" w:hAnsi="Times New Roman"/>
          <w:b w:val="0"/>
          <w:i w:val="0"/>
          <w:sz w:val="24"/>
        </w:rPr>
        <w:t>Summarizes driver activity, active requests, service history and vehicle-related information.</w:t>
      </w:r>
    </w:p>
    <w:p>
      <w:pPr>
        <w:ind w:firstLine="360"/>
      </w:pPr>
      <w:r>
        <w:rPr>
          <w:rFonts w:ascii="Times New Roman" w:hAnsi="Times New Roman"/>
          <w:b/>
          <w:i w:val="0"/>
          <w:sz w:val="24"/>
        </w:rPr>
        <w:t>11. Admin Dashboard Module</w:t>
      </w:r>
    </w:p>
    <w:p>
      <w:pPr>
        <w:ind w:firstLine="360"/>
      </w:pPr>
      <w:r>
        <w:rPr>
          <w:rFonts w:ascii="Times New Roman" w:hAnsi="Times New Roman"/>
          <w:b w:val="0"/>
          <w:i w:val="0"/>
          <w:sz w:val="24"/>
        </w:rPr>
        <w:t>Provides an administrative overview of users, mechanics, requests and platform activity.</w:t>
      </w:r>
    </w:p>
    <w:p>
      <w:pPr>
        <w:ind w:firstLine="360"/>
      </w:pPr>
      <w:r>
        <w:rPr>
          <w:rFonts w:ascii="Times New Roman" w:hAnsi="Times New Roman"/>
          <w:b/>
          <w:i w:val="0"/>
          <w:sz w:val="24"/>
        </w:rPr>
        <w:t>12. Highway Safety Module</w:t>
      </w:r>
    </w:p>
    <w:p>
      <w:pPr>
        <w:ind w:firstLine="360"/>
      </w:pPr>
      <w:r>
        <w:rPr>
          <w:rFonts w:ascii="Times New Roman" w:hAnsi="Times New Roman"/>
          <w:b w:val="0"/>
          <w:i w:val="0"/>
          <w:sz w:val="24"/>
        </w:rPr>
        <w:t>Presents practical safety information and preventive guidance for highway travel and vehicle emergencies.</w:t>
      </w:r>
    </w:p>
    <w:p>
      <w:pPr>
        <w:pStyle w:val="Heading2"/>
        <w:jc w:val="left"/>
      </w:pPr>
      <w:r>
        <w:t>5.4 Development</w:t>
      </w:r>
    </w:p>
    <w:p>
      <w:pPr>
        <w:ind w:firstLine="360"/>
      </w:pPr>
      <w:r>
        <w:rPr>
          <w:rFonts w:ascii="Times New Roman" w:hAnsi="Times New Roman"/>
          <w:b w:val="0"/>
          <w:i w:val="0"/>
          <w:sz w:val="24"/>
        </w:rPr>
        <w:t>The project is developed in a local Windows environment using Visual Studio Code. The frontend uses React 18, TypeScript and Vite. React Router DOM manages routes, Tailwind CSS supports styling, Lucide React supplies icons, Recharts supports dashboard visualizations, and Sonner provides toast notifications. The source code is organized into pages, reusable components, context, library utilities and domain types.</w:t>
      </w:r>
    </w:p>
    <w:tbl>
      <w:tblPr>
        <w:tblW w:type="auto" w:w="0"/>
        <w:jc w:val="center"/>
        <w:tblLook w:firstColumn="1" w:firstRow="1" w:lastColumn="0" w:lastRow="0" w:noHBand="0" w:noVBand="1" w:val="04A0"/>
      </w:tblPr>
      <w:tblGrid>
        <w:gridCol w:w="4824"/>
        <w:gridCol w:w="4824"/>
      </w:tblGrid>
      <w:tr>
        <w:tc>
          <w:tcPr>
            <w:tcW w:type="dxa" w:w="4824"/>
            <w:vAlign w:val="center"/>
            <w:shd w:fill="D9EAF7"/>
          </w:tcPr>
          <w:p>
            <w:pPr>
              <w:jc w:val="left"/>
            </w:pPr>
            <w:r/>
            <w:r>
              <w:rPr>
                <w:rFonts w:ascii="Times New Roman" w:hAnsi="Times New Roman"/>
                <w:b/>
                <w:sz w:val="22"/>
              </w:rPr>
              <w:t>Software Requirement</w:t>
            </w:r>
          </w:p>
        </w:tc>
        <w:tc>
          <w:tcPr>
            <w:tcW w:type="dxa" w:w="4824"/>
            <w:vAlign w:val="center"/>
            <w:shd w:fill="D9EAF7"/>
          </w:tcPr>
          <w:p>
            <w:pPr>
              <w:jc w:val="left"/>
            </w:pPr>
            <w:r/>
            <w:r>
              <w:rPr>
                <w:rFonts w:ascii="Times New Roman" w:hAnsi="Times New Roman"/>
                <w:b/>
                <w:sz w:val="22"/>
              </w:rPr>
              <w:t>Technology/Tool</w:t>
            </w:r>
          </w:p>
        </w:tc>
      </w:tr>
      <w:tr>
        <w:tc>
          <w:tcPr>
            <w:tcW w:type="dxa" w:w="4824"/>
            <w:vAlign w:val="center"/>
          </w:tcPr>
          <w:p>
            <w:pPr>
              <w:jc w:val="left"/>
            </w:pPr>
            <w:r/>
            <w:r>
              <w:rPr>
                <w:rFonts w:ascii="Times New Roman" w:hAnsi="Times New Roman"/>
                <w:b w:val="0"/>
                <w:sz w:val="22"/>
              </w:rPr>
              <w:t>Operating System</w:t>
            </w:r>
          </w:p>
        </w:tc>
        <w:tc>
          <w:tcPr>
            <w:tcW w:type="dxa" w:w="4824"/>
            <w:vAlign w:val="center"/>
          </w:tcPr>
          <w:p>
            <w:pPr>
              <w:jc w:val="left"/>
            </w:pPr>
            <w:r/>
            <w:r>
              <w:rPr>
                <w:rFonts w:ascii="Times New Roman" w:hAnsi="Times New Roman"/>
                <w:b w:val="0"/>
                <w:sz w:val="22"/>
              </w:rPr>
              <w:t>Windows</w:t>
            </w:r>
          </w:p>
        </w:tc>
      </w:tr>
      <w:tr>
        <w:tc>
          <w:tcPr>
            <w:tcW w:type="dxa" w:w="4824"/>
            <w:vAlign w:val="center"/>
          </w:tcPr>
          <w:p>
            <w:pPr>
              <w:jc w:val="left"/>
            </w:pPr>
            <w:r/>
            <w:r>
              <w:rPr>
                <w:rFonts w:ascii="Times New Roman" w:hAnsi="Times New Roman"/>
                <w:b w:val="0"/>
                <w:sz w:val="22"/>
              </w:rPr>
              <w:t>Frontend</w:t>
            </w:r>
          </w:p>
        </w:tc>
        <w:tc>
          <w:tcPr>
            <w:tcW w:type="dxa" w:w="4824"/>
            <w:vAlign w:val="center"/>
          </w:tcPr>
          <w:p>
            <w:pPr>
              <w:jc w:val="left"/>
            </w:pPr>
            <w:r/>
            <w:r>
              <w:rPr>
                <w:rFonts w:ascii="Times New Roman" w:hAnsi="Times New Roman"/>
                <w:b w:val="0"/>
                <w:sz w:val="22"/>
              </w:rPr>
              <w:t>React, TypeScript, Vite</w:t>
            </w:r>
          </w:p>
        </w:tc>
      </w:tr>
      <w:tr>
        <w:tc>
          <w:tcPr>
            <w:tcW w:type="dxa" w:w="4824"/>
            <w:vAlign w:val="center"/>
          </w:tcPr>
          <w:p>
            <w:pPr>
              <w:jc w:val="left"/>
            </w:pPr>
            <w:r/>
            <w:r>
              <w:rPr>
                <w:rFonts w:ascii="Times New Roman" w:hAnsi="Times New Roman"/>
                <w:b w:val="0"/>
                <w:sz w:val="22"/>
              </w:rPr>
              <w:t>Styling</w:t>
            </w:r>
          </w:p>
        </w:tc>
        <w:tc>
          <w:tcPr>
            <w:tcW w:type="dxa" w:w="4824"/>
            <w:vAlign w:val="center"/>
          </w:tcPr>
          <w:p>
            <w:pPr>
              <w:jc w:val="left"/>
            </w:pPr>
            <w:r/>
            <w:r>
              <w:rPr>
                <w:rFonts w:ascii="Times New Roman" w:hAnsi="Times New Roman"/>
                <w:b w:val="0"/>
                <w:sz w:val="22"/>
              </w:rPr>
              <w:t>Tailwind CSS</w:t>
            </w:r>
          </w:p>
        </w:tc>
      </w:tr>
      <w:tr>
        <w:tc>
          <w:tcPr>
            <w:tcW w:type="dxa" w:w="4824"/>
            <w:vAlign w:val="center"/>
          </w:tcPr>
          <w:p>
            <w:pPr>
              <w:jc w:val="left"/>
            </w:pPr>
            <w:r/>
            <w:r>
              <w:rPr>
                <w:rFonts w:ascii="Times New Roman" w:hAnsi="Times New Roman"/>
                <w:b w:val="0"/>
                <w:sz w:val="22"/>
              </w:rPr>
              <w:t>Routing</w:t>
            </w:r>
          </w:p>
        </w:tc>
        <w:tc>
          <w:tcPr>
            <w:tcW w:type="dxa" w:w="4824"/>
            <w:vAlign w:val="center"/>
          </w:tcPr>
          <w:p>
            <w:pPr>
              <w:jc w:val="left"/>
            </w:pPr>
            <w:r/>
            <w:r>
              <w:rPr>
                <w:rFonts w:ascii="Times New Roman" w:hAnsi="Times New Roman"/>
                <w:b w:val="0"/>
                <w:sz w:val="22"/>
              </w:rPr>
              <w:t>React Router DOM</w:t>
            </w:r>
          </w:p>
        </w:tc>
      </w:tr>
      <w:tr>
        <w:tc>
          <w:tcPr>
            <w:tcW w:type="dxa" w:w="4824"/>
            <w:vAlign w:val="center"/>
          </w:tcPr>
          <w:p>
            <w:pPr>
              <w:jc w:val="left"/>
            </w:pPr>
            <w:r/>
            <w:r>
              <w:rPr>
                <w:rFonts w:ascii="Times New Roman" w:hAnsi="Times New Roman"/>
                <w:b w:val="0"/>
                <w:sz w:val="22"/>
              </w:rPr>
              <w:t>Icons and UI</w:t>
            </w:r>
          </w:p>
        </w:tc>
        <w:tc>
          <w:tcPr>
            <w:tcW w:type="dxa" w:w="4824"/>
            <w:vAlign w:val="center"/>
          </w:tcPr>
          <w:p>
            <w:pPr>
              <w:jc w:val="left"/>
            </w:pPr>
            <w:r/>
            <w:r>
              <w:rPr>
                <w:rFonts w:ascii="Times New Roman" w:hAnsi="Times New Roman"/>
                <w:b w:val="0"/>
                <w:sz w:val="22"/>
              </w:rPr>
              <w:t>Lucide React and Radix UI components</w:t>
            </w:r>
          </w:p>
        </w:tc>
      </w:tr>
      <w:tr>
        <w:tc>
          <w:tcPr>
            <w:tcW w:type="dxa" w:w="4824"/>
            <w:vAlign w:val="center"/>
          </w:tcPr>
          <w:p>
            <w:pPr>
              <w:jc w:val="left"/>
            </w:pPr>
            <w:r/>
            <w:r>
              <w:rPr>
                <w:rFonts w:ascii="Times New Roman" w:hAnsi="Times New Roman"/>
                <w:b w:val="0"/>
                <w:sz w:val="22"/>
              </w:rPr>
              <w:t>Charts</w:t>
            </w:r>
          </w:p>
        </w:tc>
        <w:tc>
          <w:tcPr>
            <w:tcW w:type="dxa" w:w="4824"/>
            <w:vAlign w:val="center"/>
          </w:tcPr>
          <w:p>
            <w:pPr>
              <w:jc w:val="left"/>
            </w:pPr>
            <w:r/>
            <w:r>
              <w:rPr>
                <w:rFonts w:ascii="Times New Roman" w:hAnsi="Times New Roman"/>
                <w:b w:val="0"/>
                <w:sz w:val="22"/>
              </w:rPr>
              <w:t>Recharts</w:t>
            </w:r>
          </w:p>
        </w:tc>
      </w:tr>
      <w:tr>
        <w:tc>
          <w:tcPr>
            <w:tcW w:type="dxa" w:w="4824"/>
            <w:vAlign w:val="center"/>
          </w:tcPr>
          <w:p>
            <w:pPr>
              <w:jc w:val="left"/>
            </w:pPr>
            <w:r/>
            <w:r>
              <w:rPr>
                <w:rFonts w:ascii="Times New Roman" w:hAnsi="Times New Roman"/>
                <w:b w:val="0"/>
                <w:sz w:val="22"/>
              </w:rPr>
              <w:t>Code Editor</w:t>
            </w:r>
          </w:p>
        </w:tc>
        <w:tc>
          <w:tcPr>
            <w:tcW w:type="dxa" w:w="4824"/>
            <w:vAlign w:val="center"/>
          </w:tcPr>
          <w:p>
            <w:pPr>
              <w:jc w:val="left"/>
            </w:pPr>
            <w:r/>
            <w:r>
              <w:rPr>
                <w:rFonts w:ascii="Times New Roman" w:hAnsi="Times New Roman"/>
                <w:b w:val="0"/>
                <w:sz w:val="22"/>
              </w:rPr>
              <w:t>Visual Studio Code</w:t>
            </w:r>
          </w:p>
        </w:tc>
      </w:tr>
      <w:tr>
        <w:tc>
          <w:tcPr>
            <w:tcW w:type="dxa" w:w="4824"/>
            <w:vAlign w:val="center"/>
          </w:tcPr>
          <w:p>
            <w:pPr>
              <w:jc w:val="left"/>
            </w:pPr>
            <w:r/>
            <w:r>
              <w:rPr>
                <w:rFonts w:ascii="Times New Roman" w:hAnsi="Times New Roman"/>
                <w:b w:val="0"/>
                <w:sz w:val="22"/>
              </w:rPr>
              <w:t>Browser</w:t>
            </w:r>
          </w:p>
        </w:tc>
        <w:tc>
          <w:tcPr>
            <w:tcW w:type="dxa" w:w="4824"/>
            <w:vAlign w:val="center"/>
          </w:tcPr>
          <w:p>
            <w:pPr>
              <w:jc w:val="left"/>
            </w:pPr>
            <w:r/>
            <w:r>
              <w:rPr>
                <w:rFonts w:ascii="Times New Roman" w:hAnsi="Times New Roman"/>
                <w:b w:val="0"/>
                <w:sz w:val="22"/>
              </w:rPr>
              <w:t>Google Chrome / Microsoft Edge</w:t>
            </w:r>
          </w:p>
        </w:tc>
      </w:tr>
    </w:tbl>
    <w:p>
      <w:pPr>
        <w:pStyle w:val="Heading2"/>
        <w:jc w:val="left"/>
      </w:pPr>
      <w:r>
        <w:t>5.5 Testing</w:t>
      </w:r>
    </w:p>
    <w:p>
      <w:pPr>
        <w:ind w:firstLine="360"/>
      </w:pPr>
      <w:r>
        <w:rPr>
          <w:rFonts w:ascii="Times New Roman" w:hAnsi="Times New Roman"/>
          <w:b w:val="0"/>
          <w:i w:val="0"/>
          <w:sz w:val="24"/>
        </w:rPr>
        <w:t>Testing is performed through build validation, lint checks and manual interaction testing of the implemented frontend flows. The following areas are verified:</w:t>
      </w:r>
    </w:p>
    <w:p>
      <w:pPr>
        <w:pStyle w:val="ListBullet"/>
        <w:spacing w:after="60"/>
      </w:pPr>
      <w:r>
        <w:t>Route navigation and fallback routing.</w:t>
      </w:r>
    </w:p>
    <w:p>
      <w:pPr>
        <w:pStyle w:val="ListBullet"/>
        <w:spacing w:after="60"/>
      </w:pPr>
      <w:r>
        <w:t>Opening and closing emergency and consultation modals.</w:t>
      </w:r>
    </w:p>
    <w:p>
      <w:pPr>
        <w:pStyle w:val="ListBullet"/>
        <w:spacing w:after="60"/>
      </w:pPr>
      <w:r>
        <w:t>Form field entry and selection of issue and urgency values.</w:t>
      </w:r>
    </w:p>
    <w:p>
      <w:pPr>
        <w:pStyle w:val="ListBullet"/>
        <w:spacing w:after="60"/>
      </w:pPr>
      <w:r>
        <w:t>Mechanic cards, service details and request status presentation.</w:t>
      </w:r>
    </w:p>
    <w:p>
      <w:pPr>
        <w:pStyle w:val="ListBullet"/>
        <w:spacing w:after="60"/>
      </w:pPr>
      <w:r>
        <w:t>Bill analysis classifications and savings summary.</w:t>
      </w:r>
    </w:p>
    <w:p>
      <w:pPr>
        <w:pStyle w:val="ListBullet"/>
        <w:spacing w:after="60"/>
      </w:pPr>
      <w:r>
        <w:t>Payment method selection and toast notifications.</w:t>
      </w:r>
    </w:p>
    <w:p>
      <w:pPr>
        <w:pStyle w:val="ListBullet"/>
        <w:spacing w:after="60"/>
      </w:pPr>
      <w:r>
        <w:t>Responsive layout across desktop and mobile widths.</w:t>
      </w:r>
    </w:p>
    <w:p>
      <w:pPr>
        <w:pStyle w:val="ListBullet"/>
        <w:spacing w:after="60"/>
      </w:pPr>
      <w:r>
        <w:t>Dashboard and portal rendering using the available structured data.</w:t>
      </w:r>
    </w:p>
    <w:p>
      <w:pPr>
        <w:pStyle w:val="Heading2"/>
        <w:jc w:val="left"/>
      </w:pPr>
      <w:r>
        <w:t>5.6 Request-Response and Service Flow</w:t>
      </w:r>
    </w:p>
    <w:p>
      <w:pPr>
        <w:pStyle w:val="ListNumber"/>
        <w:spacing w:after="60"/>
      </w:pPr>
      <w:r>
        <w:t>The user opens Motor Doctor in a browser.</w:t>
      </w:r>
    </w:p>
    <w:p>
      <w:pPr>
        <w:pStyle w:val="ListNumber"/>
        <w:spacing w:after="60"/>
      </w:pPr>
      <w:r>
        <w:t>The user selects an assistance or information feature.</w:t>
      </w:r>
    </w:p>
    <w:p>
      <w:pPr>
        <w:pStyle w:val="ListNumber"/>
        <w:spacing w:after="60"/>
      </w:pPr>
      <w:r>
        <w:t>React Router renders the selected page.</w:t>
      </w:r>
    </w:p>
    <w:p>
      <w:pPr>
        <w:pStyle w:val="ListNumber"/>
        <w:spacing w:after="60"/>
      </w:pPr>
      <w:r>
        <w:t>The page reads the current application state and typed service data.</w:t>
      </w:r>
    </w:p>
    <w:p>
      <w:pPr>
        <w:pStyle w:val="ListNumber"/>
        <w:spacing w:after="60"/>
      </w:pPr>
      <w:r>
        <w:t>The user submits or changes a form, selection or action.</w:t>
      </w:r>
    </w:p>
    <w:p>
      <w:pPr>
        <w:pStyle w:val="ListNumber"/>
        <w:spacing w:after="60"/>
      </w:pPr>
      <w:r>
        <w:t>The application updates local context state and displays the resulting interface state.</w:t>
      </w:r>
    </w:p>
    <w:p>
      <w:pPr>
        <w:pStyle w:val="ListNumber"/>
        <w:spacing w:after="60"/>
      </w:pPr>
      <w:r>
        <w:t>In a production version, the same action will call an authenticated API and persist the result in a database.</w:t>
      </w:r>
    </w:p>
    <w:p>
      <w:pPr>
        <w:pStyle w:val="ListNumber"/>
        <w:spacing w:after="60"/>
      </w:pPr>
      <w:r>
        <w:t>The updated request, status or report is displayed to the user.</w:t>
      </w:r>
    </w:p>
    <w:p>
      <w:pPr>
        <w:pStyle w:val="Heading1"/>
        <w:jc w:val="left"/>
      </w:pPr>
      <w:r>
        <w:t>6. RESULTS</w:t>
      </w:r>
    </w:p>
    <w:p>
      <w:pPr>
        <w:ind w:firstLine="360"/>
      </w:pPr>
      <w:r>
        <w:rPr>
          <w:rFonts w:ascii="Times New Roman" w:hAnsi="Times New Roman"/>
          <w:b w:val="0"/>
          <w:i w:val="0"/>
          <w:sz w:val="24"/>
        </w:rPr>
        <w:t>The implemented prototype demonstrates the primary interface and navigation requirements of the Motor Doctor platform. The following results are available in the current build:</w:t>
      </w:r>
    </w:p>
    <w:p>
      <w:pPr>
        <w:pStyle w:val="ListBullet"/>
        <w:spacing w:after="60"/>
      </w:pPr>
      <w:r>
        <w:t>A responsive home page with clear entry points for emergency help, bill analysis and safety information.</w:t>
      </w:r>
    </w:p>
    <w:p>
      <w:pPr>
        <w:pStyle w:val="ListBullet"/>
        <w:spacing w:after="60"/>
      </w:pPr>
      <w:r>
        <w:t>A complete emergency request interface with vehicle, issue, urgency and location-oriented fields.</w:t>
      </w:r>
    </w:p>
    <w:p>
      <w:pPr>
        <w:pStyle w:val="ListBullet"/>
        <w:spacing w:after="60"/>
      </w:pPr>
      <w:r>
        <w:t>Mechanic cards showing service capabilities, ratings, distance, ETA and availability.</w:t>
      </w:r>
    </w:p>
    <w:p>
      <w:pPr>
        <w:pStyle w:val="ListBullet"/>
        <w:spacing w:after="60"/>
      </w:pPr>
      <w:r>
        <w:t>A tracking card that represents the progress of an active service request.</w:t>
      </w:r>
    </w:p>
    <w:p>
      <w:pPr>
        <w:pStyle w:val="ListBullet"/>
        <w:spacing w:after="60"/>
      </w:pPr>
      <w:r>
        <w:t>A Bill Doctor interface with item-level verdicts, reasons, fair-price comparison and potential savings.</w:t>
      </w:r>
    </w:p>
    <w:p>
      <w:pPr>
        <w:pStyle w:val="ListBullet"/>
        <w:spacing w:after="60"/>
      </w:pPr>
      <w:r>
        <w:t>Separate user, mechanic and administrator page experiences.</w:t>
      </w:r>
    </w:p>
    <w:p>
      <w:pPr>
        <w:pStyle w:val="ListBullet"/>
        <w:spacing w:after="60"/>
      </w:pPr>
      <w:r>
        <w:t>Authentication screens and protected-journey entry points.</w:t>
      </w:r>
    </w:p>
    <w:p>
      <w:pPr>
        <w:pStyle w:val="ListBullet"/>
        <w:spacing w:after="60"/>
      </w:pPr>
      <w:r>
        <w:t>Payment method selection, notifications and emergency contact presentation.</w:t>
      </w:r>
    </w:p>
    <w:p>
      <w:pPr>
        <w:pStyle w:val="ListBullet"/>
        <w:spacing w:after="60"/>
      </w:pPr>
      <w:r>
        <w:t>Architecture, entity relationship and data flow diagrams supporting the system design.</w:t>
      </w:r>
    </w:p>
    <w:p>
      <w:pPr>
        <w:pStyle w:val="Heading1"/>
        <w:jc w:val="left"/>
      </w:pPr>
      <w:r>
        <w:t>7. FUTURE SCOPE</w:t>
      </w:r>
    </w:p>
    <w:p>
      <w:pPr>
        <w:pStyle w:val="ListNumber"/>
        <w:spacing w:after="60"/>
      </w:pPr>
      <w:r>
        <w:t>Backend and Database Integration: Add a Node.js/Express or equivalent backend with PostgreSQL/Supabase for persistent users, mechanics, requests and bills.</w:t>
      </w:r>
    </w:p>
    <w:p>
      <w:pPr>
        <w:pStyle w:val="ListNumber"/>
        <w:spacing w:after="60"/>
      </w:pPr>
      <w:r>
        <w:t>Secure Authentication: Implement session or token-based authentication, password security and role-based access control.</w:t>
      </w:r>
    </w:p>
    <w:p>
      <w:pPr>
        <w:pStyle w:val="ListNumber"/>
        <w:spacing w:after="60"/>
      </w:pPr>
      <w:r>
        <w:t>Live GPS and Dispatch: Connect maps, geolocation, mechanic proximity search and real-time ETA updates.</w:t>
      </w:r>
    </w:p>
    <w:p>
      <w:pPr>
        <w:pStyle w:val="ListNumber"/>
        <w:spacing w:after="60"/>
      </w:pPr>
      <w:r>
        <w:t>Real-Time Notifications: Add SMS, email, push notifications and WebSocket-based status updates.</w:t>
      </w:r>
    </w:p>
    <w:p>
      <w:pPr>
        <w:pStyle w:val="ListNumber"/>
        <w:spacing w:after="60"/>
      </w:pPr>
      <w:r>
        <w:t>Payment Gateway: Integrate a secure production payment provider and transaction reconciliation.</w:t>
      </w:r>
    </w:p>
    <w:p>
      <w:pPr>
        <w:pStyle w:val="ListNumber"/>
        <w:spacing w:after="60"/>
      </w:pPr>
      <w:r>
        <w:t>Mechanic Verification: Add document verification, onboarding workflow, service zones and availability scheduling.</w:t>
      </w:r>
    </w:p>
    <w:p>
      <w:pPr>
        <w:pStyle w:val="ListNumber"/>
        <w:spacing w:after="60"/>
      </w:pPr>
      <w:r>
        <w:t>AI-Assisted Diagnosis: Use structured symptoms and optional image/audio input to suggest likely vehicle issues.</w:t>
      </w:r>
    </w:p>
    <w:p>
      <w:pPr>
        <w:pStyle w:val="ListNumber"/>
        <w:spacing w:after="60"/>
      </w:pPr>
      <w:r>
        <w:t>Digital Invoices and Reports: Generate downloadable invoices, service histories and bill audit reports.</w:t>
      </w:r>
    </w:p>
    <w:p>
      <w:pPr>
        <w:pStyle w:val="ListNumber"/>
        <w:spacing w:after="60"/>
      </w:pPr>
      <w:r>
        <w:t>Mobile Application: Extend the responsive web experience into Android and iOS applications.</w:t>
      </w:r>
    </w:p>
    <w:p>
      <w:pPr>
        <w:pStyle w:val="ListNumber"/>
        <w:spacing w:after="60"/>
      </w:pPr>
      <w:r>
        <w:t>Analytics and Monitoring: Add service response metrics, customer feedback analysis and operational dashboards.</w:t>
      </w:r>
    </w:p>
    <w:p>
      <w:pPr>
        <w:pStyle w:val="Heading1"/>
        <w:jc w:val="left"/>
      </w:pPr>
      <w:r>
        <w:t>8. CONCLUSION</w:t>
      </w:r>
    </w:p>
    <w:p>
      <w:pPr>
        <w:ind w:firstLine="360"/>
      </w:pPr>
      <w:r>
        <w:rPr>
          <w:rFonts w:ascii="Times New Roman" w:hAnsi="Times New Roman"/>
          <w:b w:val="0"/>
          <w:i w:val="0"/>
          <w:sz w:val="24"/>
        </w:rPr>
        <w:t>Motor Doctor presents a practical solution for organizing roadside assistance and vehicle service support through a modern web interface. The project combines emergency request handling, mechanic discovery, tracking, bill analysis, payment selection, safety guidance and role-oriented dashboards in one coherent application.</w:t>
      </w:r>
    </w:p>
    <w:p>
      <w:pPr>
        <w:ind w:firstLine="360"/>
      </w:pPr>
      <w:r>
        <w:rPr>
          <w:rFonts w:ascii="Times New Roman" w:hAnsi="Times New Roman"/>
          <w:b w:val="0"/>
          <w:i w:val="0"/>
          <w:sz w:val="24"/>
        </w:rPr>
        <w:t>The React and TypeScript implementation demonstrates component-based frontend development, client-side routing, structured domain modelling, responsive design and reusable interface patterns. Although the current version uses mock data and does not yet persist transactions in a backend, its architecture establishes a clear foundation for live dispatch, authentication, database storage, payments and notifications. The project therefore fulfils its purpose as an internship-level prototype while offering a realistic path toward a production roadside assistance platform.</w:t>
      </w:r>
    </w:p>
    <w:p>
      <w:pPr>
        <w:pStyle w:val="Heading1"/>
        <w:jc w:val="left"/>
      </w:pPr>
      <w:r>
        <w:t>9. REFERENCES</w:t>
      </w:r>
    </w:p>
    <w:p>
      <w:pPr>
        <w:ind w:firstLine="360"/>
      </w:pPr>
      <w:r>
        <w:rPr>
          <w:rFonts w:ascii="Times New Roman" w:hAnsi="Times New Roman"/>
          <w:b w:val="0"/>
          <w:i w:val="0"/>
          <w:sz w:val="24"/>
        </w:rPr>
        <w:t>React Documentation, Meta Open Source.</w:t>
      </w:r>
    </w:p>
    <w:p>
      <w:pPr>
        <w:ind w:firstLine="360"/>
      </w:pPr>
      <w:r>
        <w:rPr>
          <w:rFonts w:ascii="Times New Roman" w:hAnsi="Times New Roman"/>
          <w:b w:val="0"/>
          <w:i w:val="0"/>
          <w:sz w:val="24"/>
        </w:rPr>
        <w:t>TypeScript Documentation, Microsoft.</w:t>
      </w:r>
    </w:p>
    <w:p>
      <w:pPr>
        <w:ind w:firstLine="360"/>
      </w:pPr>
      <w:r>
        <w:rPr>
          <w:rFonts w:ascii="Times New Roman" w:hAnsi="Times New Roman"/>
          <w:b w:val="0"/>
          <w:i w:val="0"/>
          <w:sz w:val="24"/>
        </w:rPr>
        <w:t>Vite Documentation, Vite Team.</w:t>
      </w:r>
    </w:p>
    <w:p>
      <w:pPr>
        <w:ind w:firstLine="360"/>
      </w:pPr>
      <w:r>
        <w:rPr>
          <w:rFonts w:ascii="Times New Roman" w:hAnsi="Times New Roman"/>
          <w:b w:val="0"/>
          <w:i w:val="0"/>
          <w:sz w:val="24"/>
        </w:rPr>
        <w:t>Tailwind CSS Documentation.</w:t>
      </w:r>
    </w:p>
    <w:p>
      <w:pPr>
        <w:ind w:firstLine="360"/>
      </w:pPr>
      <w:r>
        <w:rPr>
          <w:rFonts w:ascii="Times New Roman" w:hAnsi="Times New Roman"/>
          <w:b w:val="0"/>
          <w:i w:val="0"/>
          <w:sz w:val="24"/>
        </w:rPr>
        <w:t>React Router Documentation.</w:t>
      </w:r>
    </w:p>
    <w:p>
      <w:pPr>
        <w:ind w:firstLine="360"/>
      </w:pPr>
      <w:r>
        <w:rPr>
          <w:rFonts w:ascii="Times New Roman" w:hAnsi="Times New Roman"/>
          <w:b w:val="0"/>
          <w:i w:val="0"/>
          <w:sz w:val="24"/>
        </w:rPr>
        <w:t>Lucide React Documentation.</w:t>
      </w:r>
    </w:p>
    <w:p>
      <w:pPr>
        <w:ind w:firstLine="360"/>
      </w:pPr>
      <w:r>
        <w:rPr>
          <w:rFonts w:ascii="Times New Roman" w:hAnsi="Times New Roman"/>
          <w:b w:val="0"/>
          <w:i w:val="0"/>
          <w:sz w:val="24"/>
        </w:rPr>
        <w:t>Recharts Documentation.</w:t>
      </w:r>
    </w:p>
    <w:p>
      <w:pPr>
        <w:ind w:firstLine="360"/>
      </w:pPr>
      <w:r>
        <w:rPr>
          <w:rFonts w:ascii="Times New Roman" w:hAnsi="Times New Roman"/>
          <w:b w:val="0"/>
          <w:i w:val="0"/>
          <w:sz w:val="24"/>
        </w:rPr>
        <w:t>MDN Web Docs, HTML, CSS and JavaScript Web Standards.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